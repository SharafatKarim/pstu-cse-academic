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pageBreakBefore w:val="false"/>
        <w:widowControl/>
        <w:pBdr/>
        <w:spacing w:lineRule="auto" w:line="254" w:before="0" w:after="160"/>
        <w:ind w:left="0" w:right="0" w:hanging="0"/>
        <w:jc w:val="righ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29210</wp:posOffset>
            </wp:positionH>
            <wp:positionV relativeFrom="paragraph">
              <wp:posOffset>12700</wp:posOffset>
            </wp:positionV>
            <wp:extent cx="2078355" cy="2078355"/>
            <wp:effectExtent l="0" t="0" r="0" b="0"/>
            <wp:wrapSquare wrapText="bothSides"/>
            <wp:docPr id="1" name="image20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0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ED7D31"/>
          <w:position w:val="0"/>
          <w:sz w:val="56"/>
          <w:sz w:val="56"/>
          <w:szCs w:val="56"/>
          <w:u w:val="none"/>
          <w:vertAlign w:val="baseline"/>
        </w:rPr>
        <w:t>PATUAKHALI SCIENCE AND TECHNOLOGY UNIVERSITY</w:t>
      </w:r>
    </w:p>
    <w:p>
      <w:pPr>
        <w:pStyle w:val="Normal"/>
        <w:keepNext w:val="false"/>
        <w:keepLines w:val="false"/>
        <w:pageBreakBefore w:val="false"/>
        <w:widowControl/>
        <w:pBdr/>
        <w:tabs>
          <w:tab w:val="clear" w:pos="720"/>
          <w:tab w:val="left" w:pos="3045" w:leader="none"/>
        </w:tabs>
        <w:spacing w:lineRule="auto" w:line="254" w:before="0" w:after="160"/>
        <w:ind w:left="0" w:right="0" w:hanging="0"/>
        <w:jc w:val="right"/>
        <w:rPr/>
      </w:pPr>
      <w:r>
        <w:rPr>
          <w:b/>
          <w:sz w:val="36"/>
          <w:szCs w:val="36"/>
        </w:rPr>
        <w:t>COURSE CODE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 C</w:t>
      </w:r>
      <w:r>
        <w:rPr>
          <w:b/>
          <w:sz w:val="36"/>
          <w:szCs w:val="36"/>
        </w:rPr>
        <w:t>IT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-112</w:t>
      </w:r>
    </w:p>
    <w:p>
      <w:pPr>
        <w:pStyle w:val="Normal"/>
        <w:keepNext w:val="false"/>
        <w:keepLines w:val="false"/>
        <w:pageBreakBefore w:val="false"/>
        <w:widowControl/>
        <w:pBdr/>
        <w:tabs>
          <w:tab w:val="clear" w:pos="720"/>
          <w:tab w:val="left" w:pos="3045" w:leader="none"/>
        </w:tabs>
        <w:spacing w:lineRule="auto" w:line="254" w:before="0" w:after="160"/>
        <w:ind w:left="0" w:right="0"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35" cy="19050"/>
                <wp:effectExtent l="114300" t="0" r="114300" b="101600"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Shape1"/>
                        <wps:cNvSpPr/>
                      </wps:nvSpPr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" fillcolor="#a0a0a0" stroked="f" o:allowincell="f" style="position:absolute;margin-left:0pt;margin-top:-9.55pt;width:0pt;height:1.45pt;mso-wrap-style:none;v-text-anchor:middle;mso-position-vertical:top">
                <v:fill o:detectmouseclick="t" type="solid" color2="#5f5f5f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keepNext w:val="false"/>
        <w:keepLines w:val="false"/>
        <w:pageBreakBefore w:val="false"/>
        <w:widowControl/>
        <w:pBdr/>
        <w:tabs>
          <w:tab w:val="clear" w:pos="720"/>
          <w:tab w:val="left" w:pos="3045" w:leader="none"/>
        </w:tabs>
        <w:spacing w:lineRule="auto" w:line="254" w:before="0" w:after="160"/>
        <w:ind w:left="0" w:right="0" w:hanging="0"/>
        <w:rPr>
          <w:rFonts w:ascii="Arial" w:hAnsi="Arial" w:eastAsia="Arial" w:cs="Arial"/>
          <w:b/>
          <w:color w:val="ED7D31"/>
          <w:sz w:val="44"/>
          <w:szCs w:val="44"/>
        </w:rPr>
      </w:pPr>
      <w:r>
        <w:rPr>
          <w:rFonts w:eastAsia="Arial" w:cs="Arial" w:ascii="Arial" w:hAnsi="Arial"/>
          <w:b/>
          <w:color w:val="ED7D31"/>
          <w:sz w:val="44"/>
          <w:szCs w:val="44"/>
        </w:rPr>
        <w:t>SUBMITTED TO:</w:t>
      </w:r>
    </w:p>
    <w:p>
      <w:pPr>
        <w:pStyle w:val="Heading3"/>
        <w:shd w:fill="FFFFFF" w:val="clear"/>
        <w:tabs>
          <w:tab w:val="clear" w:pos="720"/>
          <w:tab w:val="left" w:pos="0" w:leader="none"/>
        </w:tabs>
        <w:jc w:val="left"/>
        <w:rPr>
          <w:rFonts w:ascii="Open Sans" w:hAnsi="Open Sans" w:eastAsia="Open Sans" w:cs="Open Sans"/>
          <w:b/>
          <w:color w:val="32677D"/>
          <w:sz w:val="40"/>
          <w:szCs w:val="40"/>
        </w:rPr>
      </w:pPr>
      <w:r>
        <w:rPr>
          <w:rFonts w:eastAsia="Open Sans" w:cs="Open Sans" w:ascii="Open Sans" w:hAnsi="Open Sans"/>
          <w:b/>
          <w:color w:val="32677D"/>
          <w:sz w:val="40"/>
          <w:szCs w:val="40"/>
        </w:rPr>
        <w:t>Md. Mahbubur Rahman</w:t>
      </w:r>
    </w:p>
    <w:p>
      <w:pPr>
        <w:pStyle w:val="Heading3"/>
        <w:shd w:fill="FFFFFF" w:val="clear"/>
        <w:tabs>
          <w:tab w:val="clear" w:pos="720"/>
          <w:tab w:val="left" w:pos="0" w:leader="none"/>
        </w:tabs>
        <w:jc w:val="left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Department of Computer Science and Information Technology</w:t>
      </w:r>
    </w:p>
    <w:p>
      <w:pPr>
        <w:pStyle w:val="Normal"/>
        <w:keepNext w:val="false"/>
        <w:keepLines w:val="false"/>
        <w:pageBreakBefore w:val="false"/>
        <w:widowControl/>
        <w:pBdr/>
        <w:tabs>
          <w:tab w:val="clear" w:pos="720"/>
          <w:tab w:val="left" w:pos="3045" w:leader="none"/>
        </w:tabs>
        <w:spacing w:lineRule="auto" w:line="254" w:before="0" w:after="160"/>
        <w:jc w:val="left"/>
        <w:rPr/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Faculty of Computer Science </w:t>
      </w:r>
      <w:r>
        <w:rPr>
          <w:b/>
          <w:sz w:val="36"/>
          <w:szCs w:val="36"/>
        </w:rPr>
        <w:t>a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nd Engineering</w:t>
      </w:r>
    </w:p>
    <w:p>
      <w:pPr>
        <w:pStyle w:val="Normal"/>
        <w:keepNext w:val="false"/>
        <w:keepLines w:val="false"/>
        <w:pageBreakBefore w:val="false"/>
        <w:widowControl/>
        <w:pBdr/>
        <w:tabs>
          <w:tab w:val="clear" w:pos="720"/>
          <w:tab w:val="left" w:pos="3045" w:leader="none"/>
        </w:tabs>
        <w:spacing w:lineRule="auto" w:line="254" w:before="0" w:after="160"/>
        <w:ind w:left="0" w:right="0" w:hanging="0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ED7D31"/>
          <w:position w:val="0"/>
          <w:sz w:val="44"/>
          <w:sz w:val="44"/>
          <w:szCs w:val="44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ED7D31"/>
          <w:position w:val="0"/>
          <w:sz w:val="44"/>
          <w:sz w:val="44"/>
          <w:szCs w:val="44"/>
          <w:u w:val="none"/>
          <w:vertAlign w:val="baseline"/>
        </w:rPr>
        <w:t>SUBMITTED BY:</w:t>
      </w:r>
    </w:p>
    <w:p>
      <w:pPr>
        <w:pStyle w:val="Normal"/>
        <w:tabs>
          <w:tab w:val="clear" w:pos="720"/>
          <w:tab w:val="left" w:pos="3045" w:leader="none"/>
        </w:tabs>
        <w:rPr/>
      </w:pPr>
      <w:r>
        <w:rPr>
          <w:rFonts w:eastAsia="Open Sans" w:cs="Open Sans" w:ascii="Open Sans" w:hAnsi="Open Sans"/>
          <w:b/>
          <w:color w:val="073763"/>
          <w:position w:val="0"/>
          <w:sz w:val="40"/>
          <w:sz w:val="40"/>
          <w:szCs w:val="40"/>
          <w:vertAlign w:val="baseline"/>
        </w:rPr>
        <w:t>Md. Sharafat Kari</w:t>
      </w:r>
      <w:r>
        <w:rPr>
          <w:rFonts w:eastAsia="Open Sans" w:cs="Open Sans" w:ascii="Open Sans" w:hAnsi="Open Sans"/>
          <w:b/>
          <w:color w:val="073763"/>
          <w:sz w:val="40"/>
          <w:szCs w:val="40"/>
        </w:rPr>
        <w:t xml:space="preserve">m </w:t>
      </w:r>
    </w:p>
    <w:p>
      <w:pPr>
        <w:pStyle w:val="Normal"/>
        <w:keepNext w:val="false"/>
        <w:keepLines w:val="false"/>
        <w:pageBreakBefore w:val="false"/>
        <w:widowControl/>
        <w:pBdr/>
        <w:tabs>
          <w:tab w:val="clear" w:pos="720"/>
          <w:tab w:val="left" w:pos="3045" w:leader="none"/>
        </w:tabs>
        <w:spacing w:lineRule="auto" w:line="254" w:before="0" w:after="160"/>
        <w:ind w:left="0" w:right="0" w:hanging="0"/>
        <w:rPr/>
      </w:pPr>
      <w:r>
        <w:rPr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ID: 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2102024</w:t>
      </w:r>
      <w:r>
        <w:rPr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, </w:t>
      </w:r>
    </w:p>
    <w:p>
      <w:pPr>
        <w:pStyle w:val="Normal"/>
        <w:keepNext w:val="false"/>
        <w:keepLines w:val="false"/>
        <w:pageBreakBefore w:val="false"/>
        <w:widowControl/>
        <w:pBdr/>
        <w:tabs>
          <w:tab w:val="clear" w:pos="720"/>
          <w:tab w:val="left" w:pos="3045" w:leader="none"/>
        </w:tabs>
        <w:spacing w:lineRule="auto" w:line="254" w:before="0" w:after="160"/>
        <w:ind w:left="0" w:right="0" w:hanging="0"/>
        <w:rPr/>
      </w:pPr>
      <w:r>
        <w:rPr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Registration No: 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10151</w:t>
      </w:r>
    </w:p>
    <w:p>
      <w:pPr>
        <w:pStyle w:val="Normal"/>
        <w:keepNext w:val="false"/>
        <w:keepLines w:val="false"/>
        <w:pageBreakBefore w:val="false"/>
        <w:widowControl/>
        <w:pBdr/>
        <w:tabs>
          <w:tab w:val="clear" w:pos="720"/>
          <w:tab w:val="left" w:pos="3045" w:leader="none"/>
        </w:tabs>
        <w:spacing w:lineRule="auto" w:line="254" w:before="0" w:after="160"/>
        <w:ind w:left="0" w:right="0" w:hanging="0"/>
        <w:rPr/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Faculty of Computer Science and Engineering</w:t>
      </w:r>
    </w:p>
    <w:p>
      <w:pPr>
        <w:pStyle w:val="Normal"/>
        <w:keepNext w:val="false"/>
        <w:keepLines w:val="false"/>
        <w:pageBreakBefore w:val="false"/>
        <w:widowControl/>
        <w:pBdr/>
        <w:spacing w:lineRule="auto" w:line="254" w:before="0" w:after="160"/>
        <w:ind w:left="0" w:right="0" w:hanging="0"/>
        <w:rPr/>
      </w:pPr>
      <w:r>
        <w:rPr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Date of submission: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 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30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May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, 2023</w:t>
      </w:r>
    </w:p>
    <w:p>
      <w:pPr>
        <w:pStyle w:val="Normal"/>
        <w:keepNext w:val="false"/>
        <w:keepLines w:val="false"/>
        <w:widowControl/>
        <w:pBdr/>
        <w:spacing w:lineRule="auto" w:line="254" w:before="0" w:after="160"/>
        <w:ind w:left="0" w:right="0" w:hanging="0"/>
        <w:rPr/>
      </w:pPr>
      <w:r>
        <w:rPr>
          <w:b/>
          <w:sz w:val="36"/>
          <w:szCs w:val="36"/>
        </w:rPr>
        <w:t xml:space="preserve">Assignment: </w:t>
      </w:r>
      <w:r>
        <w:rPr>
          <w:b/>
          <w:sz w:val="36"/>
          <w:szCs w:val="36"/>
        </w:rPr>
        <w:t>06 (Basic Code)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Table of Contents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159_601131689">
            <w:r>
              <w:rPr>
                <w:rStyle w:val="IndexLink"/>
              </w:rPr>
              <w:t>1) Reversing digits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2184_601131689">
            <w:r>
              <w:rPr>
                <w:rStyle w:val="IndexLink"/>
              </w:rPr>
              <w:t>2) Euler’s Number</w:t>
              <w:tab/>
              <w:t>4</w:t>
            </w:r>
          </w:hyperlink>
        </w:p>
        <w:p>
          <w:pPr>
            <w:pStyle w:val="Contents1"/>
            <w:rPr/>
          </w:pPr>
          <w:hyperlink w:anchor="__RefHeading___Toc2186_601131689">
            <w:r>
              <w:rPr>
                <w:rStyle w:val="IndexLink"/>
              </w:rPr>
              <w:t>3) Functions calculate</w:t>
              <w:tab/>
              <w:t>5</w:t>
            </w:r>
          </w:hyperlink>
        </w:p>
        <w:p>
          <w:pPr>
            <w:pStyle w:val="Contents1"/>
            <w:rPr/>
          </w:pPr>
          <w:hyperlink w:anchor="__RefHeading___Toc2188_601131689">
            <w:r>
              <w:rPr>
                <w:rStyle w:val="IndexLink"/>
              </w:rPr>
              <w:t>4) Present value</w:t>
              <w:tab/>
              <w:t>7</w:t>
            </w:r>
          </w:hyperlink>
        </w:p>
        <w:p>
          <w:pPr>
            <w:pStyle w:val="Contents1"/>
            <w:rPr/>
          </w:pPr>
          <w:hyperlink w:anchor="__RefHeading___Toc2190_601131689">
            <w:r>
              <w:rPr>
                <w:rStyle w:val="IndexLink"/>
              </w:rPr>
              <w:t>5) Square of character S</w:t>
              <w:tab/>
              <w:t>9</w:t>
            </w:r>
          </w:hyperlink>
        </w:p>
        <w:p>
          <w:pPr>
            <w:pStyle w:val="Contents1"/>
            <w:rPr/>
          </w:pPr>
          <w:hyperlink w:anchor="__RefHeading___Toc2192_601131689">
            <w:r>
              <w:rPr>
                <w:rStyle w:val="IndexLink"/>
              </w:rPr>
              <w:t>6) sin(x) graph function</w:t>
              <w:tab/>
              <w:t>11</w:t>
            </w:r>
          </w:hyperlink>
        </w:p>
        <w:p>
          <w:pPr>
            <w:pStyle w:val="Contents1"/>
            <w:rPr/>
          </w:pPr>
          <w:hyperlink w:anchor="__RefHeading___Toc2194_601131689">
            <w:r>
              <w:rPr>
                <w:rStyle w:val="IndexLink"/>
              </w:rPr>
              <w:t>7) S square with middle O</w:t>
              <w:tab/>
              <w:t>13</w:t>
            </w:r>
          </w:hyperlink>
        </w:p>
        <w:p>
          <w:pPr>
            <w:pStyle w:val="Contents1"/>
            <w:rPr/>
          </w:pPr>
          <w:hyperlink w:anchor="__RefHeading___Toc2196_601131689">
            <w:r>
              <w:rPr>
                <w:rStyle w:val="IndexLink"/>
              </w:rPr>
              <w:t>8) postivie values</w:t>
              <w:tab/>
              <w:t>14</w:t>
            </w:r>
          </w:hyperlink>
        </w:p>
        <w:p>
          <w:pPr>
            <w:pStyle w:val="Contents1"/>
            <w:rPr/>
          </w:pPr>
          <w:hyperlink w:anchor="__RefHeading___Toc2198_601131689">
            <w:r>
              <w:rPr>
                <w:rStyle w:val="IndexLink"/>
              </w:rPr>
              <w:t>9) Colored line</w:t>
              <w:tab/>
              <w:t>15</w:t>
            </w:r>
          </w:hyperlink>
        </w:p>
        <w:p>
          <w:pPr>
            <w:pStyle w:val="Contents1"/>
            <w:rPr/>
          </w:pPr>
          <w:hyperlink w:anchor="__RefHeading___Toc2200_601131689">
            <w:r>
              <w:rPr>
                <w:rStyle w:val="IndexLink"/>
              </w:rPr>
              <w:t>10) Pattern pyramid center aligned</w:t>
              <w:tab/>
              <w:t>16</w:t>
            </w:r>
          </w:hyperlink>
        </w:p>
        <w:p>
          <w:pPr>
            <w:pStyle w:val="Contents1"/>
            <w:rPr/>
          </w:pPr>
          <w:hyperlink w:anchor="__RefHeading___Toc2202_601131689">
            <w:r>
              <w:rPr>
                <w:rStyle w:val="IndexLink"/>
              </w:rPr>
              <w:t>11) Pattern of floating island</w:t>
              <w:tab/>
              <w:t>18</w:t>
            </w:r>
          </w:hyperlink>
        </w:p>
        <w:p>
          <w:pPr>
            <w:pStyle w:val="Contents1"/>
            <w:rPr/>
          </w:pPr>
          <w:hyperlink w:anchor="__RefHeading___Toc2204_601131689">
            <w:r>
              <w:rPr>
                <w:rStyle w:val="IndexLink"/>
              </w:rPr>
              <w:t>12) Sum of the digits</w:t>
              <w:tab/>
              <w:t>20</w:t>
            </w:r>
          </w:hyperlink>
        </w:p>
        <w:p>
          <w:pPr>
            <w:pStyle w:val="Contents1"/>
            <w:rPr/>
          </w:pPr>
          <w:hyperlink w:anchor="__RefHeading___Toc2206_601131689">
            <w:r>
              <w:rPr>
                <w:rStyle w:val="IndexLink"/>
              </w:rPr>
              <w:t>13) left sided pattern</w:t>
              <w:tab/>
              <w:t>21</w:t>
            </w:r>
          </w:hyperlink>
        </w:p>
        <w:p>
          <w:pPr>
            <w:pStyle w:val="Contents1"/>
            <w:rPr/>
          </w:pPr>
          <w:hyperlink w:anchor="__RefHeading___Toc2208_601131689">
            <w:r>
              <w:rPr>
                <w:rStyle w:val="IndexLink"/>
              </w:rPr>
              <w:t>14) Fibonacci numbers</w:t>
              <w:tab/>
              <w:t>22</w:t>
            </w:r>
          </w:hyperlink>
        </w:p>
        <w:p>
          <w:pPr>
            <w:pStyle w:val="Contents1"/>
            <w:rPr/>
          </w:pPr>
          <w:hyperlink w:anchor="__RefHeading___Toc2210_601131689">
            <w:r>
              <w:rPr>
                <w:rStyle w:val="IndexLink"/>
              </w:rPr>
              <w:t>15) Investment equation</w:t>
              <w:tab/>
              <w:t>23</w:t>
            </w:r>
          </w:hyperlink>
        </w:p>
        <w:p>
          <w:pPr>
            <w:pStyle w:val="Contents1"/>
            <w:rPr/>
          </w:pPr>
          <w:hyperlink w:anchor="__RefHeading___Toc2212_601131689">
            <w:r>
              <w:rPr>
                <w:rStyle w:val="IndexLink"/>
              </w:rPr>
              <w:t>16) pattern with for loop</w:t>
              <w:tab/>
              <w:t>25</w:t>
            </w:r>
          </w:hyperlink>
        </w:p>
        <w:p>
          <w:pPr>
            <w:pStyle w:val="Contents1"/>
            <w:rPr/>
          </w:pPr>
          <w:hyperlink w:anchor="__RefHeading___Toc2214_601131689">
            <w:r>
              <w:rPr>
                <w:rStyle w:val="IndexLink"/>
              </w:rPr>
              <w:t>17) Age range</w:t>
              <w:tab/>
              <w:t>27</w:t>
            </w:r>
          </w:hyperlink>
        </w:p>
        <w:p>
          <w:pPr>
            <w:pStyle w:val="Contents1"/>
            <w:rPr/>
          </w:pPr>
          <w:hyperlink w:anchor="__RefHeading___Toc2216_601131689">
            <w:r>
              <w:rPr>
                <w:rStyle w:val="IndexLink"/>
              </w:rPr>
              <w:t>18) 2 curves</w:t>
              <w:tab/>
              <w:t>29</w:t>
            </w:r>
          </w:hyperlink>
        </w:p>
        <w:p>
          <w:pPr>
            <w:pStyle w:val="Contents1"/>
            <w:rPr/>
          </w:pPr>
          <w:hyperlink w:anchor="__RefHeading___Toc2218_601131689">
            <w:r>
              <w:rPr>
                <w:rStyle w:val="IndexLink"/>
              </w:rPr>
              <w:t>19) exponent table</w:t>
              <w:tab/>
              <w:t>32</w:t>
            </w:r>
          </w:hyperlink>
        </w:p>
        <w:p>
          <w:pPr>
            <w:pStyle w:val="Contents1"/>
            <w:rPr/>
          </w:pPr>
          <w:hyperlink w:anchor="__RefHeading___Toc2220_601131689">
            <w:r>
              <w:rPr>
                <w:rStyle w:val="IndexLink"/>
              </w:rPr>
              <w:t>20) S writing with loop</w:t>
              <w:tab/>
              <w:t>34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  <w:r>
        <w:br w:type="page"/>
      </w:r>
    </w:p>
    <w:p>
      <w:pPr>
        <w:pStyle w:val="Heading1"/>
        <w:rPr/>
      </w:pPr>
      <w:bookmarkStart w:id="0" w:name="__RefHeading___Toc2159_601131689"/>
      <w:bookmarkEnd w:id="0"/>
      <w:r>
        <w:rPr/>
        <w:t xml:space="preserve">1) </w:t>
      </w:r>
      <w:r>
        <w:rPr/>
        <w:t>Reversing digits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t>int main()</w:t>
        <w:br/>
        <w:t>{</w:t>
        <w:br/>
        <w:t xml:space="preserve">    int n;</w:t>
        <w:br/>
        <w:t xml:space="preserve">    scanf("%d", &amp;n);</w:t>
        <w:br/>
        <w:br/>
        <w:t xml:space="preserve">    int reverse=0;</w:t>
        <w:br/>
        <w:t xml:space="preserve">    while (n&gt;0)</w:t>
        <w:br/>
        <w:t xml:space="preserve">    {</w:t>
        <w:br/>
        <w:t xml:space="preserve">        reverse *= 10;</w:t>
        <w:br/>
        <w:t xml:space="preserve">        reverse += n % 10;</w:t>
        <w:br/>
        <w:t xml:space="preserve">        n /= 10;</w:t>
        <w:br/>
        <w:t xml:space="preserve">    }</w:t>
        <w:br/>
        <w:t xml:space="preserve">    printf("%d", reverse);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611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" w:name="__RefHeading___Toc2184_601131689"/>
      <w:bookmarkEnd w:id="1"/>
      <w:r>
        <w:rPr/>
        <w:t>2) Euler’s Number</w:t>
      </w:r>
    </w:p>
    <w:p>
      <w:pPr>
        <w:pStyle w:val="Normal"/>
        <w:rPr/>
      </w:pPr>
      <w:r>
        <w:rPr/>
        <w:t>#include &lt;stdio.h&gt;</w:t>
        <w:br/>
        <w:br/>
        <w:t>int main()</w:t>
        <w:br/>
        <w:t>{</w:t>
        <w:br/>
        <w:t xml:space="preserve">    float accuracy = 0.00001;</w:t>
        <w:br/>
        <w:t xml:space="preserve">    float result=1, sum = 1;</w:t>
        <w:br/>
        <w:t xml:space="preserve">    int i = 1;</w:t>
        <w:br/>
        <w:br/>
        <w:t xml:space="preserve">    while ( sum &gt; accuracy )</w:t>
        <w:br/>
        <w:t xml:space="preserve">    {</w:t>
        <w:br/>
        <w:t xml:space="preserve">        result += sum;</w:t>
        <w:br/>
        <w:t xml:space="preserve">        i++;</w:t>
        <w:br/>
        <w:t xml:space="preserve">        sum *= ((float)1/i);</w:t>
        <w:br/>
        <w:t xml:space="preserve">    }</w:t>
        <w:br/>
        <w:br/>
        <w:t xml:space="preserve">    printf("Result -&gt; %f", result);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5732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2" w:name="__RefHeading___Toc2186_601131689"/>
      <w:bookmarkEnd w:id="2"/>
      <w:r>
        <w:rPr/>
        <w:t>3)</w:t>
      </w:r>
      <w:r>
        <w:rPr/>
        <w:t xml:space="preserve"> </w:t>
      </w:r>
      <w:r>
        <w:rPr/>
        <w:t>Functions calculate</w:t>
      </w:r>
    </w:p>
    <w:p>
      <w:pPr>
        <w:pStyle w:val="Normal"/>
        <w:rPr/>
      </w:pPr>
      <w:r>
        <w:rPr/>
        <w:t>#include &lt;stdio.h&gt;</w:t>
        <w:br/>
        <w:t>#include &lt;math.h&gt;</w:t>
        <w:br/>
        <w:br/>
        <w:t>int main()</w:t>
        <w:br/>
        <w:t>{</w:t>
        <w:br/>
        <w:t xml:space="preserve">    float accuracy = 0.0001, x;</w:t>
        <w:br/>
        <w:t xml:space="preserve">    scanf("%f", &amp;x);</w:t>
        <w:br/>
        <w:t xml:space="preserve">    float result=1, sum = x;</w:t>
        <w:br/>
        <w:t xml:space="preserve">    int i = 1;</w:t>
        <w:br/>
        <w:br/>
        <w:t xml:space="preserve">    while ( sum &gt; accuracy || sum &lt; 0 )</w:t>
        <w:br/>
        <w:t xml:space="preserve">    {</w:t>
        <w:br/>
        <w:t xml:space="preserve">        result += sum;</w:t>
        <w:br/>
        <w:t xml:space="preserve">        i += 2;</w:t>
        <w:br/>
        <w:t xml:space="preserve">        sum *= (-1)*(x*x)/(i*(i-1));</w:t>
        <w:br/>
        <w:br/>
        <w:t xml:space="preserve">        if (i &gt;= 100)</w:t>
        <w:br/>
        <w:t xml:space="preserve">            break;</w:t>
        <w:br/>
        <w:t xml:space="preserve">    }</w:t>
        <w:br/>
        <w:br/>
        <w:t xml:space="preserve">    printf("sinx -&gt; %f\n", result);</w:t>
        <w:br/>
        <w:br/>
        <w:t xml:space="preserve">    result=1, sum = 1;</w:t>
        <w:br/>
        <w:t xml:space="preserve">    i = 0;</w:t>
        <w:br/>
        <w:br/>
        <w:t xml:space="preserve">    while ( sum &gt; accuracy || sum &lt; 0 )</w:t>
        <w:br/>
        <w:t xml:space="preserve">    {</w:t>
        <w:br/>
        <w:t xml:space="preserve">        result += sum;</w:t>
        <w:br/>
        <w:t xml:space="preserve">        i += 2;</w:t>
        <w:br/>
        <w:t xml:space="preserve">        sum *= (-1)*(x*x)/(i*(i-1));</w:t>
        <w:br/>
        <w:br/>
        <w:t xml:space="preserve">        if (i &gt;= 100)</w:t>
        <w:br/>
        <w:t xml:space="preserve">            break;</w:t>
        <w:br/>
        <w:t xml:space="preserve">    }</w:t>
        <w:br/>
        <w:br/>
        <w:t xml:space="preserve">    printf("cosx -&gt; %f\n", result);</w:t>
        <w:br/>
        <w:br/>
        <w:t xml:space="preserve">    result=1, sum = 1;</w:t>
        <w:br/>
        <w:t xml:space="preserve">    i = 0;</w:t>
        <w:br/>
        <w:br/>
        <w:t xml:space="preserve">    while ( sum &gt; accuracy || sum &lt; 0 )</w:t>
        <w:br/>
        <w:t xml:space="preserve">    {</w:t>
        <w:br/>
        <w:t xml:space="preserve">        result += sum;</w:t>
        <w:br/>
        <w:t xml:space="preserve">        i += 1;</w:t>
        <w:br/>
        <w:t xml:space="preserve">        sum *= pow(((float)1/i),i);</w:t>
        <w:br/>
        <w:br/>
        <w:t xml:space="preserve">        if (i &gt;= 100)</w:t>
        <w:br/>
        <w:t xml:space="preserve">            break;</w:t>
        <w:br/>
        <w:t xml:space="preserve">    }</w:t>
        <w:br/>
        <w:br/>
        <w:t xml:space="preserve">    printf("SUM -&gt; %f\n", result);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1513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3" w:name="__RefHeading___Toc2188_601131689"/>
      <w:bookmarkEnd w:id="3"/>
      <w:r>
        <w:rPr/>
        <w:t>4) Present value</w:t>
      </w:r>
    </w:p>
    <w:p>
      <w:pPr>
        <w:pStyle w:val="Normal"/>
        <w:rPr/>
      </w:pPr>
      <w:r>
        <w:rPr/>
        <w:t>#include &lt;math.h&gt;</w:t>
        <w:br/>
        <w:t>#include &lt;stdio.h&gt;</w:t>
        <w:br/>
        <w:t>#include &lt;ctype.h&gt;</w:t>
        <w:br/>
        <w:br/>
        <w:t>int input(char name)</w:t>
        <w:br/>
        <w:t>{</w:t>
        <w:br/>
        <w:t xml:space="preserve">    int n;</w:t>
        <w:br/>
        <w:t xml:space="preserve">    printf("Enter the value of %c\n", name );</w:t>
        <w:br/>
        <w:t xml:space="preserve">    scanf("%d", &amp;n);</w:t>
        <w:br/>
        <w:t xml:space="preserve">    if (n &gt;= 0)</w:t>
        <w:br/>
        <w:t xml:space="preserve">        return n;</w:t>
        <w:br/>
        <w:t xml:space="preserve">    else</w:t>
        <w:br/>
        <w:t xml:space="preserve">    {</w:t>
        <w:br/>
        <w:t xml:space="preserve">        printf("Invalid input! Please try again\n");</w:t>
        <w:br/>
        <w:t xml:space="preserve">        printf("Value of P is -&gt; %d", n);</w:t>
        <w:br/>
        <w:t xml:space="preserve">        return input(name);</w:t>
        <w:br/>
        <w:t xml:space="preserve">    }</w:t>
        <w:br/>
        <w:t>}</w:t>
        <w:br/>
        <w:br/>
        <w:t>int main()</w:t>
        <w:br/>
        <w:t>{</w:t>
        <w:br/>
        <w:t xml:space="preserve">    int n, c, d;</w:t>
        <w:br/>
        <w:t xml:space="preserve">    c = input('c');</w:t>
        <w:br/>
        <w:t xml:space="preserve">    d = input('d');</w:t>
        <w:br/>
        <w:t xml:space="preserve">    n = input('n');</w:t>
        <w:br/>
        <w:br/>
        <w:t xml:space="preserve">    int P;</w:t>
        <w:br/>
        <w:t xml:space="preserve">    P = c * pow(( 1 - (int)(d/100) ), n);</w:t>
        <w:br/>
        <w:t xml:space="preserve">    printf("Value of P is -&gt; %d", P);</w:t>
        <w:br/>
        <w:br/>
        <w:t xml:space="preserve">    return 0;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5933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4" w:name="__RefHeading___Toc2190_601131689"/>
      <w:bookmarkEnd w:id="4"/>
      <w:r>
        <w:rPr/>
        <w:t>5)</w:t>
      </w:r>
      <w:r>
        <w:rPr/>
        <w:t xml:space="preserve"> </w:t>
      </w:r>
      <w:r>
        <w:rPr/>
        <w:t>Square of character S</w:t>
      </w:r>
    </w:p>
    <w:p>
      <w:pPr>
        <w:pStyle w:val="Normal"/>
        <w:rPr/>
      </w:pPr>
      <w:r>
        <w:rPr/>
        <w:t>#include&lt;stdio.h&gt;</w:t>
        <w:br/>
        <w:br/>
        <w:t>int main()</w:t>
        <w:br/>
        <w:t>{</w:t>
        <w:br/>
        <w:t xml:space="preserve">    int i, j;</w:t>
        <w:br/>
        <w:t xml:space="preserve">    int col = 5;</w:t>
        <w:br/>
        <w:t xml:space="preserve">    char Char = 'S';</w:t>
        <w:br/>
        <w:br/>
        <w:t xml:space="preserve">    for (i=0; i&lt; col; i++)</w:t>
        <w:br/>
        <w:t xml:space="preserve">    {</w:t>
        <w:br/>
        <w:t xml:space="preserve">        for (j=0; j&lt;col; j++)</w:t>
        <w:br/>
        <w:t xml:space="preserve">        {</w:t>
        <w:br/>
        <w:t xml:space="preserve">            printf("%c ", Char);</w:t>
        <w:br/>
        <w:t xml:space="preserve">        }</w:t>
        <w:br/>
        <w:t xml:space="preserve">        printf("\n");</w:t>
        <w:br/>
        <w:t xml:space="preserve">    }</w:t>
        <w:br/>
        <w:br/>
        <w:t xml:space="preserve">    printf("\n");</w:t>
        <w:br/>
        <w:br/>
        <w:t xml:space="preserve">    for (i=0; i&lt; col; i++)</w:t>
        <w:br/>
        <w:t xml:space="preserve">    {</w:t>
        <w:br/>
        <w:t xml:space="preserve">        for (j=0; j&lt;col; j++)</w:t>
        <w:br/>
        <w:t xml:space="preserve">        {</w:t>
        <w:br/>
        <w:t xml:space="preserve">            if (i==0||j==0||i==col-1||j==col-1)</w:t>
        <w:br/>
        <w:t xml:space="preserve">                printf("%c ", Char);</w:t>
        <w:br/>
        <w:t xml:space="preserve">            else</w:t>
        <w:br/>
        <w:t xml:space="preserve">                printf("  ");</w:t>
        <w:br/>
        <w:t xml:space="preserve">        }</w:t>
        <w:br/>
        <w:t xml:space="preserve">        printf("\n");</w:t>
        <w:br/>
        <w:t xml:space="preserve">    }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2290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5" w:name="__RefHeading___Toc2192_601131689"/>
      <w:bookmarkEnd w:id="5"/>
      <w:r>
        <w:rPr/>
        <w:t>6)</w:t>
      </w:r>
      <w:r>
        <w:rPr/>
        <w:t xml:space="preserve"> </w:t>
      </w:r>
      <w:r>
        <w:rPr/>
        <w:t>sin(x) graph function</w:t>
      </w:r>
    </w:p>
    <w:p>
      <w:pPr>
        <w:pStyle w:val="Normal"/>
        <w:rPr/>
      </w:pPr>
      <w:r>
        <w:rPr/>
        <w:t>#include &lt;stdio.h&gt;</w:t>
        <w:br/>
        <w:t>#include &lt;math.h&gt;</w:t>
        <w:br/>
        <w:br/>
        <w:t>/*</w:t>
        <w:br/>
        <w:t>x               y</w:t>
        <w:br/>
        <w:t>--------------------------</w:t>
        <w:br/>
        <w:t>0               0.000000</w:t>
        <w:br/>
        <w:t>15              0.258819</w:t>
        <w:br/>
        <w:t>30              0.500000</w:t>
        <w:br/>
        <w:t>45              0.707107</w:t>
        <w:br/>
        <w:t>60              0.866025</w:t>
        <w:br/>
        <w:t>75              0.965926</w:t>
        <w:br/>
        <w:t>90              1.000000</w:t>
        <w:br/>
        <w:t>105             0.965926</w:t>
        <w:br/>
        <w:t>120             0.866025</w:t>
        <w:br/>
        <w:t>135             0.707107</w:t>
        <w:br/>
        <w:t>150             0.500000</w:t>
        <w:br/>
        <w:t>165             0.258819</w:t>
        <w:br/>
        <w:t>180             0.000000</w:t>
        <w:br/>
        <w:t>*/</w:t>
        <w:br/>
        <w:br/>
        <w:t>#define PI 3.14159265</w:t>
        <w:br/>
        <w:t>int main()</w:t>
        <w:br/>
        <w:t>{</w:t>
        <w:br/>
        <w:t xml:space="preserve">    int i;</w:t>
        <w:br/>
        <w:t xml:space="preserve">    float j, s;</w:t>
        <w:br/>
        <w:t xml:space="preserve">    for (j=1.1; j &gt;= 0; j-=0.1)</w:t>
        <w:br/>
        <w:t xml:space="preserve">    {</w:t>
        <w:br/>
        <w:t xml:space="preserve">        for (i=0; i&lt;= 180; i+= 15)</w:t>
        <w:br/>
        <w:t xml:space="preserve">        {</w:t>
        <w:br/>
        <w:t xml:space="preserve">            s = sin(i*PI/180);</w:t>
        <w:br/>
        <w:t xml:space="preserve">            if (fabsf(s-j)&lt;=0.1)</w:t>
        <w:br/>
        <w:t xml:space="preserve">            {</w:t>
        <w:br/>
        <w:t xml:space="preserve">                printf("*");</w:t>
        <w:br/>
        <w:t xml:space="preserve">            }</w:t>
        <w:br/>
        <w:t xml:space="preserve">            else {</w:t>
        <w:br/>
        <w:t xml:space="preserve">                printf(" ");</w:t>
        <w:br/>
        <w:t xml:space="preserve">            }</w:t>
        <w:br/>
        <w:t xml:space="preserve">        }</w:t>
        <w:br/>
        <w:t xml:space="preserve">        printf("\n");</w:t>
        <w:br/>
        <w:t xml:space="preserve">    }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0418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6" w:name="__RefHeading___Toc2194_601131689"/>
      <w:bookmarkEnd w:id="6"/>
      <w:r>
        <w:rPr/>
        <w:t>7) S square with middle O</w:t>
      </w:r>
    </w:p>
    <w:p>
      <w:pPr>
        <w:pStyle w:val="Normal"/>
        <w:rPr/>
      </w:pPr>
      <w:r>
        <w:rPr/>
        <w:t>#include&lt;stdio.h&gt;</w:t>
        <w:br/>
        <w:br/>
        <w:t>int main()</w:t>
        <w:br/>
        <w:t>{</w:t>
        <w:br/>
        <w:t xml:space="preserve">    int i, j;</w:t>
        <w:br/>
        <w:t xml:space="preserve">    int col = 5;</w:t>
        <w:br/>
        <w:t xml:space="preserve">    char Char = 'S';</w:t>
        <w:br/>
        <w:t xml:space="preserve">    char Char2 = 'O';</w:t>
        <w:br/>
        <w:br/>
        <w:t xml:space="preserve">    for (i=0; i&lt; col; i++)</w:t>
        <w:br/>
        <w:t xml:space="preserve">    {</w:t>
        <w:br/>
        <w:t xml:space="preserve">        for (j=0; j&lt;col; j++)</w:t>
        <w:br/>
        <w:t xml:space="preserve">        {</w:t>
        <w:br/>
        <w:t xml:space="preserve">            if (i==j &amp;&amp; i==2)</w:t>
        <w:br/>
        <w:t xml:space="preserve">                printf("%c ", Char2);</w:t>
        <w:br/>
        <w:t xml:space="preserve">            else</w:t>
        <w:br/>
        <w:t xml:space="preserve">                printf("%c ", Char);</w:t>
        <w:br/>
        <w:t xml:space="preserve">        }</w:t>
        <w:br/>
        <w:t xml:space="preserve">        printf("\n");</w:t>
        <w:br/>
        <w:t xml:space="preserve">    }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5389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7" w:name="__RefHeading___Toc2196_601131689"/>
      <w:bookmarkEnd w:id="7"/>
      <w:r>
        <w:rPr/>
        <w:t>8) postivie values</w:t>
      </w:r>
    </w:p>
    <w:p>
      <w:pPr>
        <w:pStyle w:val="Normal"/>
        <w:rPr/>
      </w:pPr>
      <w:r>
        <w:rPr/>
        <w:t>#include&lt;stdio.h&gt;</w:t>
        <w:br/>
        <w:br/>
        <w:t>int main()</w:t>
        <w:br/>
        <w:t>{</w:t>
        <w:br/>
        <w:t xml:space="preserve">    int i, j;</w:t>
        <w:br/>
        <w:t xml:space="preserve">    int sum=0;</w:t>
        <w:br/>
        <w:br/>
        <w:t xml:space="preserve">    for (i=0; i&lt; 10; i++)</w:t>
        <w:br/>
        <w:t xml:space="preserve">    {</w:t>
        <w:br/>
        <w:t xml:space="preserve">        scanf("%d", &amp;j);</w:t>
        <w:br/>
        <w:t xml:space="preserve">        sum += j;</w:t>
        <w:br/>
        <w:t xml:space="preserve">        printf("%d + ", j);</w:t>
        <w:br/>
        <w:t xml:space="preserve">    }</w:t>
        <w:br/>
        <w:t xml:space="preserve">    printf("\nSum -&gt; %d", sum);</w:t>
        <w:br/>
        <w:t>}</w:t>
        <w:br/>
        <w:br/>
        <w:t>// test case</w:t>
        <w:br/>
        <w:t>// 1 2 3 4 5 6 7 8 9 10</w:t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2115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8" w:name="__RefHeading___Toc2198_601131689"/>
      <w:bookmarkEnd w:id="8"/>
      <w:r>
        <w:rPr/>
        <w:t>9) Colored line</w:t>
      </w:r>
    </w:p>
    <w:p>
      <w:pPr>
        <w:pStyle w:val="Normal"/>
        <w:rPr/>
      </w:pPr>
      <w:r>
        <w:rPr/>
        <w:t>#include &lt;stdio.h&gt;</w:t>
        <w:br/>
        <w:t>void red () {</w:t>
        <w:br/>
        <w:t xml:space="preserve">  printf("\033[1;31m");</w:t>
        <w:br/>
        <w:t>}</w:t>
        <w:br/>
        <w:br/>
        <w:t>void yellow() {</w:t>
        <w:br/>
        <w:t xml:space="preserve">  printf("\033[1;33m");</w:t>
        <w:br/>
        <w:t>}</w:t>
        <w:br/>
        <w:br/>
        <w:t>void reset () {</w:t>
        <w:br/>
        <w:t xml:space="preserve">  printf("\033[0m");</w:t>
        <w:br/>
        <w:t>}</w:t>
        <w:br/>
        <w:br/>
        <w:t>int main () {</w:t>
        <w:br/>
        <w:t xml:space="preserve">  red();</w:t>
        <w:br/>
        <w:t xml:space="preserve">  printf("Hello ");</w:t>
        <w:br/>
        <w:t xml:space="preserve">  yellow();</w:t>
        <w:br/>
        <w:t xml:space="preserve">  printf("world\n");</w:t>
        <w:br/>
        <w:t xml:space="preserve">  red();</w:t>
        <w:br/>
        <w:t xml:space="preserve">  printf("---------------------------\n");</w:t>
        <w:br/>
        <w:t xml:space="preserve">  reset();</w:t>
        <w:br/>
        <w:t xml:space="preserve">  return 0;</w:t>
        <w:br/>
        <w:t>}</w:t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1511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9" w:name="__RefHeading___Toc2200_601131689"/>
      <w:bookmarkEnd w:id="9"/>
      <w:r>
        <w:rPr/>
        <w:t>10) Pattern pyramid center aligned</w:t>
      </w:r>
    </w:p>
    <w:p>
      <w:pPr>
        <w:pStyle w:val="Normal"/>
        <w:rPr/>
      </w:pPr>
      <w:r>
        <w:rPr/>
        <w:t>#include&lt;stdio.h&gt;</w:t>
        <w:br/>
        <w:br/>
        <w:t>int main()</w:t>
        <w:br/>
        <w:t>{</w:t>
        <w:br/>
        <w:t xml:space="preserve">    int i, j;</w:t>
        <w:br/>
        <w:t xml:space="preserve">    int digit=1;</w:t>
        <w:br/>
        <w:t xml:space="preserve">    char letter='A';</w:t>
        <w:br/>
        <w:t xml:space="preserve">    int n;</w:t>
        <w:br/>
        <w:t xml:space="preserve">    scanf("%d", &amp;n);</w:t>
        <w:br/>
        <w:br/>
        <w:t xml:space="preserve">    for (i=0; i&lt; n; i++)</w:t>
        <w:br/>
        <w:t xml:space="preserve">    {</w:t>
        <w:br/>
        <w:t xml:space="preserve">        for (j=0; j&lt;(5-i);j++)</w:t>
        <w:br/>
        <w:t xml:space="preserve">            printf(" ");</w:t>
        <w:br/>
        <w:t xml:space="preserve">        for (j=0; j&lt;= i; j++)</w:t>
        <w:br/>
        <w:t xml:space="preserve">        {</w:t>
        <w:br/>
        <w:t xml:space="preserve">            if (i%2==0)</w:t>
        <w:br/>
        <w:t xml:space="preserve">                printf("%d ", digit++);</w:t>
        <w:br/>
        <w:t xml:space="preserve">            else</w:t>
        <w:br/>
        <w:t xml:space="preserve">                printf("%c ", letter++);</w:t>
        <w:br/>
        <w:t xml:space="preserve">        }</w:t>
        <w:br/>
        <w:t xml:space="preserve">        printf("\n");</w:t>
        <w:br/>
        <w:t xml:space="preserve">    }</w:t>
        <w:br/>
        <w:t>}</w:t>
        <w:br/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419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0" w:name="__RefHeading___Toc2202_601131689"/>
      <w:bookmarkEnd w:id="10"/>
      <w:r>
        <w:rPr/>
        <w:t>11) Pattern of floating island</w:t>
      </w:r>
    </w:p>
    <w:p>
      <w:pPr>
        <w:pStyle w:val="Normal"/>
        <w:rPr/>
      </w:pPr>
      <w:r>
        <w:rPr/>
        <w:t>#include&lt;stdio.h&gt;</w:t>
        <w:br/>
        <w:br/>
        <w:t>int main()</w:t>
        <w:br/>
        <w:t>{</w:t>
        <w:br/>
        <w:t xml:space="preserve">    int i, j;</w:t>
        <w:br/>
        <w:t xml:space="preserve">    int digit=1;</w:t>
        <w:br/>
        <w:t xml:space="preserve">    char letter='A';</w:t>
        <w:br/>
        <w:t xml:space="preserve">    int n;</w:t>
        <w:br/>
        <w:t xml:space="preserve">    scanf("%d", &amp;n);</w:t>
        <w:br/>
        <w:br/>
        <w:t xml:space="preserve">    for (i=0; i&lt; n/2; i++)</w:t>
        <w:br/>
        <w:t xml:space="preserve">    {</w:t>
        <w:br/>
        <w:t xml:space="preserve">        for (j=0; j&lt;(5-i);j++)</w:t>
        <w:br/>
        <w:t xml:space="preserve">            printf("  ");</w:t>
        <w:br/>
        <w:t xml:space="preserve">        for (j=1; j&lt;= i+1; j++)</w:t>
        <w:br/>
        <w:t xml:space="preserve">            printf("%d ", j);</w:t>
        <w:br/>
        <w:t xml:space="preserve">        for (j=j-2;j&gt;=1;j--)</w:t>
        <w:br/>
        <w:t xml:space="preserve">            printf("%d ", j);</w:t>
        <w:br/>
        <w:t xml:space="preserve">        printf("\n");</w:t>
        <w:br/>
        <w:t xml:space="preserve">    }</w:t>
        <w:br/>
        <w:br/>
        <w:t xml:space="preserve">    for (i=n/2; i&gt;= 0; i--)</w:t>
        <w:br/>
        <w:t xml:space="preserve">    {</w:t>
        <w:br/>
        <w:t xml:space="preserve">        for (j=0; j&lt;(5-i);j++)</w:t>
        <w:br/>
        <w:t xml:space="preserve">            printf("  ");</w:t>
        <w:br/>
        <w:t xml:space="preserve">        for (j=1; j&lt;= i+1; j++)</w:t>
        <w:br/>
        <w:t xml:space="preserve">            printf("%d ", j);</w:t>
        <w:br/>
        <w:t xml:space="preserve">        for (j=j-2;j&gt;=1;j--)</w:t>
        <w:br/>
        <w:t xml:space="preserve">            printf("%d ", j);</w:t>
        <w:br/>
        <w:t xml:space="preserve">        printf("\n");</w:t>
        <w:br/>
        <w:t xml:space="preserve">    }</w:t>
        <w:br/>
        <w:t>}</w:t>
        <w:br/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3680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1" w:name="__RefHeading___Toc2204_601131689"/>
      <w:bookmarkEnd w:id="11"/>
      <w:r>
        <w:rPr/>
        <w:t>12) Sum of the digits</w:t>
      </w:r>
    </w:p>
    <w:p>
      <w:pPr>
        <w:pStyle w:val="Normal"/>
        <w:rPr/>
      </w:pPr>
      <w:r>
        <w:rPr/>
        <w:t>#include&lt;stdio.h&gt;</w:t>
        <w:br/>
        <w:t>int main()</w:t>
        <w:br/>
        <w:t>{</w:t>
        <w:br/>
        <w:t xml:space="preserve">    int n;</w:t>
        <w:br/>
        <w:t xml:space="preserve">    scanf("%d", &amp;n);</w:t>
        <w:br/>
        <w:br/>
        <w:t xml:space="preserve">    int sum=0;</w:t>
        <w:br/>
        <w:t xml:space="preserve">    while (n&gt;0)</w:t>
        <w:br/>
        <w:t xml:space="preserve">    {</w:t>
        <w:br/>
        <w:t xml:space="preserve">        sum += n % 10;</w:t>
        <w:br/>
        <w:t xml:space="preserve">        n /= 10;</w:t>
        <w:br/>
        <w:t xml:space="preserve">    }</w:t>
        <w:br/>
        <w:t xml:space="preserve">    printf("%d", sum);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7172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2" w:name="__RefHeading___Toc2206_601131689"/>
      <w:bookmarkEnd w:id="12"/>
      <w:r>
        <w:rPr/>
        <w:t>13) left sided pattern</w:t>
      </w:r>
    </w:p>
    <w:p>
      <w:pPr>
        <w:pStyle w:val="Normal"/>
        <w:rPr/>
      </w:pPr>
      <w:r>
        <w:rPr/>
        <w:t>#include&lt;stdio.h&gt;</w:t>
        <w:br/>
        <w:br/>
        <w:t>int main()</w:t>
        <w:br/>
        <w:t>{</w:t>
        <w:br/>
        <w:t xml:space="preserve">    int i, j;</w:t>
        <w:br/>
        <w:t xml:space="preserve">    int digit=1;</w:t>
        <w:br/>
        <w:t xml:space="preserve">    char letter='A';</w:t>
        <w:br/>
        <w:t xml:space="preserve">    int n;</w:t>
        <w:br/>
        <w:t xml:space="preserve">    scanf("%d", &amp;n);</w:t>
        <w:br/>
        <w:br/>
        <w:t xml:space="preserve">    for (i=0; i&lt; n; i++)</w:t>
        <w:br/>
        <w:t xml:space="preserve">    {</w:t>
        <w:br/>
        <w:t xml:space="preserve">        for (j=0; j&lt;= i; j++)</w:t>
        <w:br/>
        <w:t xml:space="preserve">            printf("%d ", ((i+j)%2==0?1:0));</w:t>
        <w:br/>
        <w:t xml:space="preserve">        printf("\n");</w:t>
        <w:br/>
        <w:t xml:space="preserve">    }</w:t>
        <w:br/>
        <w:t>}</w:t>
        <w:br/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6695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3" w:name="__RefHeading___Toc2208_601131689"/>
      <w:bookmarkEnd w:id="13"/>
      <w:r>
        <w:rPr/>
        <w:t>14) Fibonacci numbers</w:t>
      </w:r>
    </w:p>
    <w:p>
      <w:pPr>
        <w:pStyle w:val="Normal"/>
        <w:rPr/>
      </w:pPr>
      <w:r>
        <w:rPr/>
        <w:t>#include&lt;stdio.h&gt;</w:t>
        <w:br/>
        <w:t>int main()</w:t>
        <w:br/>
        <w:t>{</w:t>
        <w:br/>
        <w:t xml:space="preserve">    int n;</w:t>
        <w:br/>
        <w:t xml:space="preserve">    scanf("%d", &amp;n);</w:t>
        <w:br/>
        <w:br/>
        <w:t xml:space="preserve">    int i=0, j=1, k=1, l=0, sum=0;</w:t>
        <w:br/>
        <w:t xml:space="preserve">    do</w:t>
        <w:br/>
        <w:t xml:space="preserve">    {</w:t>
        <w:br/>
        <w:t xml:space="preserve">        if ( i == 0 || i == 1 )</w:t>
        <w:br/>
        <w:t xml:space="preserve">            sum += 1;</w:t>
        <w:br/>
        <w:t xml:space="preserve">        else</w:t>
        <w:br/>
        <w:t xml:space="preserve">        {</w:t>
        <w:br/>
        <w:t xml:space="preserve">            sum += j + k;</w:t>
        <w:br/>
        <w:t xml:space="preserve">            l = j + k;</w:t>
        <w:br/>
        <w:t xml:space="preserve">            k = j;</w:t>
        <w:br/>
        <w:t xml:space="preserve">            j = l;</w:t>
        <w:br/>
        <w:t xml:space="preserve">        }</w:t>
        <w:br/>
        <w:t xml:space="preserve">        i++;</w:t>
        <w:br/>
        <w:t xml:space="preserve">    } while (i&lt;n);</w:t>
        <w:br/>
        <w:t xml:space="preserve">    printf("%d", sum);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5956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4" w:name="__RefHeading___Toc2210_601131689"/>
      <w:bookmarkEnd w:id="14"/>
      <w:r>
        <w:rPr/>
        <w:t>15) Investment equation</w:t>
      </w:r>
    </w:p>
    <w:p>
      <w:pPr>
        <w:pStyle w:val="Normal"/>
        <w:rPr/>
      </w:pPr>
      <w:r>
        <w:rPr/>
        <w:t>#include&lt;stdio.h&gt;</w:t>
        <w:br/>
        <w:t>int main()</w:t>
        <w:br/>
        <w:t>{</w:t>
        <w:br/>
        <w:t xml:space="preserve">    int n=1;</w:t>
        <w:br/>
        <w:t xml:space="preserve">    int p=1000, V ; float r=0.10;</w:t>
        <w:br/>
        <w:t xml:space="preserve">    do</w:t>
        <w:br/>
        <w:t xml:space="preserve">    {</w:t>
        <w:br/>
        <w:t xml:space="preserve">        V = p * (1+r);</w:t>
        <w:br/>
        <w:t xml:space="preserve">        printf("P - %d , V - %d , n - %d \n", p, V, n++);</w:t>
        <w:br/>
        <w:t xml:space="preserve">        p = V;</w:t>
        <w:br/>
        <w:t xml:space="preserve">    } while ( p &lt;= 10000 );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48449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5" w:name="__RefHeading___Toc2212_601131689"/>
      <w:bookmarkEnd w:id="15"/>
      <w:r>
        <w:rPr/>
        <w:t>16) pattern with for loop</w:t>
      </w:r>
    </w:p>
    <w:p>
      <w:pPr>
        <w:pStyle w:val="Normal"/>
        <w:rPr/>
      </w:pPr>
      <w:r>
        <w:rPr/>
        <w:t>#include &lt;stdio.h&gt;</w:t>
        <w:br/>
        <w:br/>
        <w:t>int main()</w:t>
        <w:br/>
        <w:t>{</w:t>
        <w:br/>
        <w:t xml:space="preserve">    int n;</w:t>
        <w:br/>
        <w:t xml:space="preserve">    scanf("%d", &amp;n);</w:t>
        <w:br/>
        <w:br/>
        <w:t xml:space="preserve">    int i, j;</w:t>
        <w:br/>
        <w:t xml:space="preserve">    for (i=0; i&lt;n; i++)</w:t>
        <w:br/>
        <w:t xml:space="preserve">    {</w:t>
        <w:br/>
        <w:t xml:space="preserve">        for (j=1; j&lt;=i+1; j++)</w:t>
        <w:br/>
        <w:t xml:space="preserve">            printf("%d ", i+1);</w:t>
        <w:br/>
        <w:t xml:space="preserve">        printf("\n");</w:t>
        <w:br/>
        <w:t xml:space="preserve">    }</w:t>
        <w:br/>
        <w:br/>
        <w:t xml:space="preserve">    printf("\n");</w:t>
        <w:br/>
        <w:br/>
        <w:t xml:space="preserve">    for (i=0; i&lt;n; i++)</w:t>
        <w:br/>
        <w:t xml:space="preserve">    {</w:t>
        <w:br/>
        <w:t xml:space="preserve">        for (j=0; j&lt;i; j++)</w:t>
        <w:br/>
        <w:t xml:space="preserve">            printf("  ");</w:t>
        <w:br/>
        <w:t xml:space="preserve">        for ( j=n-i ; j&gt;0 ; j-- )</w:t>
        <w:br/>
        <w:t xml:space="preserve">            printf("* ");</w:t>
        <w:br/>
        <w:t xml:space="preserve">        printf("\n");</w:t>
        <w:br/>
        <w:t xml:space="preserve">    }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2531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6" w:name="__RefHeading___Toc2214_601131689"/>
      <w:bookmarkEnd w:id="16"/>
      <w:r>
        <w:rPr/>
        <w:t>17) Age range</w:t>
      </w:r>
    </w:p>
    <w:p>
      <w:pPr>
        <w:pStyle w:val="Normal"/>
        <w:rPr/>
      </w:pPr>
      <w:r>
        <w:rPr/>
        <w:t>#include&lt;stdio.h&gt;</w:t>
        <w:br/>
        <w:br/>
        <w:t>int main()</w:t>
        <w:br/>
        <w:t>{</w:t>
        <w:br/>
        <w:t xml:space="preserve">    int i, j;</w:t>
        <w:br/>
        <w:t xml:space="preserve">    int sum = 0;</w:t>
        <w:br/>
        <w:br/>
        <w:t xml:space="preserve">    for (i=0; i&lt;100; i++)</w:t>
        <w:br/>
        <w:t xml:space="preserve">    {</w:t>
        <w:br/>
        <w:t xml:space="preserve">        scanf("%d", &amp;j);</w:t>
        <w:br/>
        <w:t xml:space="preserve">        if ( 50 &lt;= j &amp;&amp; j &lt;= 60 )</w:t>
        <w:br/>
        <w:t xml:space="preserve">        {</w:t>
        <w:br/>
        <w:t xml:space="preserve">            sum++;</w:t>
        <w:br/>
        <w:t xml:space="preserve">            continue;</w:t>
        <w:br/>
        <w:t xml:space="preserve">        }</w:t>
        <w:br/>
        <w:t xml:space="preserve">    }</w:t>
        <w:br/>
        <w:t xml:space="preserve">    printf("total - %d", sum);</w:t>
        <w:br/>
        <w:t>}</w:t>
        <w:br/>
        <w:br/>
        <w:t>// test cases</w:t>
        <w:br/>
        <w:t>// 84 29 50 5 96 36 47 77 16 30 39 79 63 40 19 76 42 57 97 48 69 24 98 55 73 3 25 60 92 46 26 44 23 95 65 45 15 59 62 51 85 20 71 87 31 4 8 66 99 7 54 89 37 6 70 1 56 81 75 90 2 17 28 88 14 11 82 18 94 13 49 22 61 9 10 21 64 32 91 67 58 33 93 38 83 34 12 41 78 72 27 74 80 43 68 86 35 100 53 52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35505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7" w:name="__RefHeading___Toc2216_601131689"/>
      <w:bookmarkEnd w:id="17"/>
      <w:r>
        <w:rPr/>
        <w:t>18) 2 curves</w:t>
      </w:r>
    </w:p>
    <w:p>
      <w:pPr>
        <w:pStyle w:val="Normal"/>
        <w:rPr/>
      </w:pPr>
      <w:r>
        <w:rPr/>
        <w:t>#include&lt;stdio.h&gt;</w:t>
        <w:br/>
        <w:t>#include &lt;math.h&gt;</w:t>
        <w:br/>
        <w:t>int main()</w:t>
        <w:br/>
        <w:t>{</w:t>
        <w:br/>
        <w:t xml:space="preserve">   int i;</w:t>
        <w:br/>
        <w:t xml:space="preserve">   float a, x, y1, y2;</w:t>
        <w:br/>
        <w:t xml:space="preserve">   a = 0.4;</w:t>
        <w:br/>
        <w:t xml:space="preserve">   printf("             y --------&gt;             \n");</w:t>
        <w:br/>
        <w:t xml:space="preserve">   printf("-------------------------------------\n");</w:t>
        <w:br/>
        <w:t xml:space="preserve">   for (x=0; x&lt;5; x= x + 0.25)</w:t>
        <w:br/>
        <w:t xml:space="preserve">   {</w:t>
        <w:br/>
        <w:t xml:space="preserve">      y1 = (int) (50*exp(-a * x)+0.5);</w:t>
        <w:br/>
        <w:t xml:space="preserve">      y2 = (int) (50*exp(-a * x + x/2)+0.5);</w:t>
        <w:br/>
        <w:t xml:space="preserve">      if (y1 == y2)</w:t>
        <w:br/>
        <w:t xml:space="preserve">      {</w:t>
        <w:br/>
        <w:t xml:space="preserve">         if (x==2.5)</w:t>
        <w:br/>
        <w:t xml:space="preserve">            printf(" X |");</w:t>
        <w:br/>
        <w:t xml:space="preserve">         else</w:t>
        <w:br/>
        <w:t xml:space="preserve">            printf("|");</w:t>
        <w:br/>
        <w:t xml:space="preserve">         for (i=1; i &lt;= y1-1; ++i)</w:t>
        <w:br/>
        <w:t xml:space="preserve">            printf(" ");</w:t>
        <w:br/>
        <w:t xml:space="preserve">         printf("#\n");</w:t>
        <w:br/>
        <w:t xml:space="preserve">         continue;</w:t>
        <w:br/>
        <w:t xml:space="preserve">      }</w:t>
        <w:br/>
        <w:t xml:space="preserve">      if (y1&gt;y2)</w:t>
        <w:br/>
        <w:t xml:space="preserve">      {</w:t>
        <w:br/>
        <w:t xml:space="preserve">         if ( x == 2.5 )</w:t>
        <w:br/>
        <w:t xml:space="preserve">            printf(" X |");</w:t>
        <w:br/>
        <w:t xml:space="preserve">         else</w:t>
        <w:br/>
        <w:t xml:space="preserve">            printf("   |");</w:t>
        <w:br/>
        <w:t xml:space="preserve">         for (i=1; i &lt;= y2-1; ++i )</w:t>
        <w:br/>
        <w:t xml:space="preserve">            printf(" ");</w:t>
        <w:br/>
        <w:t xml:space="preserve">         printf("*");</w:t>
        <w:br/>
        <w:t xml:space="preserve">         for ( i = 1; i &lt;= (y1 - y2-1);++i)</w:t>
        <w:br/>
        <w:t xml:space="preserve">            printf("-");</w:t>
        <w:br/>
        <w:t xml:space="preserve">         continue;</w:t>
        <w:br/>
        <w:t xml:space="preserve">      }</w:t>
        <w:br/>
        <w:t xml:space="preserve">      if (x==2.5)</w:t>
        <w:br/>
        <w:t xml:space="preserve">         printf(" X |");</w:t>
        <w:br/>
        <w:t xml:space="preserve">      else</w:t>
        <w:br/>
        <w:t xml:space="preserve">         printf("   |");</w:t>
        <w:br/>
        <w:t xml:space="preserve">      for (i = 1; i &lt;= (y1 - 1); ++i)</w:t>
        <w:br/>
        <w:t xml:space="preserve">         printf(" ");</w:t>
        <w:br/>
        <w:t xml:space="preserve">      printf("0");</w:t>
        <w:br/>
        <w:t xml:space="preserve">      for (i = 1; i &lt;= (y2-y1-1); ++i)</w:t>
        <w:br/>
        <w:t xml:space="preserve">         printf("-");</w:t>
        <w:br/>
        <w:t xml:space="preserve">      printf("*\n");</w:t>
        <w:br/>
        <w:t xml:space="preserve">   }</w:t>
        <w:br/>
        <w:t xml:space="preserve">   printf("  |n");</w:t>
        <w:br/>
        <w:br/>
        <w:br/>
        <w:t xml:space="preserve">   float j, s;</w:t>
        <w:br/>
        <w:t xml:space="preserve">    for (j=1.1; j &gt;= 0; j-=0.1)</w:t>
        <w:br/>
        <w:t xml:space="preserve">    {</w:t>
        <w:br/>
        <w:t xml:space="preserve">        for (i=0; i&lt;= 5; i+= 0.5)</w:t>
        <w:br/>
        <w:t xml:space="preserve">        {</w:t>
        <w:br/>
        <w:t xml:space="preserve">            s = exp(-a * x);</w:t>
        <w:br/>
        <w:t xml:space="preserve">            if (fabsf(s-j)&lt;=0.1)</w:t>
        <w:br/>
        <w:t xml:space="preserve">            {</w:t>
        <w:br/>
        <w:t xml:space="preserve">                printf("*");</w:t>
        <w:br/>
        <w:t xml:space="preserve">            }</w:t>
        <w:br/>
        <w:t xml:space="preserve">            else {</w:t>
        <w:br/>
        <w:t xml:space="preserve">                printf(" ");</w:t>
        <w:br/>
        <w:t xml:space="preserve">            }</w:t>
        <w:br/>
        <w:t xml:space="preserve">        }</w:t>
        <w:br/>
        <w:t xml:space="preserve">        printf("\n");</w:t>
        <w:br/>
        <w:t xml:space="preserve">    }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bookmarkStart w:id="18" w:name="__RefHeading___Toc2218_601131689"/>
      <w:bookmarkEnd w:id="18"/>
      <w:r>
        <w:rPr/>
        <w:t>19) exponent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t>#include &lt;math.h&gt;</w:t>
        <w:br/>
        <w:br/>
        <w:t>int main()</w:t>
        <w:br/>
        <w:t>{</w:t>
        <w:br/>
        <w:t xml:space="preserve">    float x, y;</w:t>
        <w:br/>
        <w:t xml:space="preserve">    x = 0.0;</w:t>
        <w:br/>
        <w:br/>
        <w:t xml:space="preserve">    float i, j;</w:t>
        <w:br/>
        <w:t xml:space="preserve">    for (i=0; i&lt;= (float)(0.91) ; i += 0.1)</w:t>
        <w:br/>
        <w:t xml:space="preserve">    {</w:t>
        <w:br/>
        <w:t xml:space="preserve">        if (i==0)</w:t>
        <w:br/>
        <w:t xml:space="preserve">            printf("    X   ");</w:t>
        <w:br/>
        <w:t xml:space="preserve">        else</w:t>
        <w:br/>
        <w:t xml:space="preserve">            printf("    %.1f   ", i);</w:t>
        <w:br/>
        <w:t xml:space="preserve">    }</w:t>
        <w:br/>
        <w:t xml:space="preserve">    printf("\n");</w:t>
        <w:br/>
        <w:br/>
        <w:t xml:space="preserve">    for (i=0; i&lt;= 9 ; i += 1)</w:t>
        <w:br/>
        <w:t xml:space="preserve">    {</w:t>
        <w:br/>
        <w:t xml:space="preserve">        for (j=i; j&lt;=i+0.91; j += 0.1)</w:t>
        <w:br/>
        <w:t xml:space="preserve">        {</w:t>
        <w:br/>
        <w:t xml:space="preserve">            if (j==i)</w:t>
        <w:br/>
        <w:t xml:space="preserve">                printf("    %.1f ", j);</w:t>
        <w:br/>
        <w:t xml:space="preserve">            else</w:t>
        <w:br/>
        <w:t xml:space="preserve">                printf("  %.1e ", exp(-j));</w:t>
        <w:br/>
        <w:t xml:space="preserve">        }</w:t>
        <w:br/>
        <w:t xml:space="preserve">        printf("\n");</w:t>
        <w:br/>
        <w:t xml:space="preserve">    }</w:t>
        <w:br/>
        <w:t xml:space="preserve">    printf("\n");</w:t>
        <w:br/>
        <w:t>}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8597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9" w:name="__RefHeading___Toc2220_601131689"/>
      <w:bookmarkEnd w:id="19"/>
      <w:r>
        <w:rPr/>
        <w:t>20) S writing with loop</w:t>
      </w:r>
    </w:p>
    <w:p>
      <w:pPr>
        <w:pStyle w:val="Normal"/>
        <w:rPr/>
      </w:pPr>
      <w:r>
        <w:rPr/>
        <w:t>#include &lt;stdio.h&gt;</w:t>
        <w:br/>
        <w:br/>
        <w:t>int main() {</w:t>
        <w:br/>
        <w:t xml:space="preserve">    int rows = 15;</w:t>
        <w:br/>
        <w:t xml:space="preserve">    int cols = 18;</w:t>
        <w:br/>
        <w:t xml:space="preserve">    int i, j;</w:t>
        <w:br/>
        <w:br/>
        <w:t xml:space="preserve">    for (i = 0; i &lt; cols; i++)</w:t>
        <w:br/>
        <w:t xml:space="preserve">        printf("*");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&lt; 2 || i &gt; 15)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&lt; 9 || i &gt; 15)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&lt; 4 )</w:t>
        <w:br/>
        <w:t xml:space="preserve">            printf("*");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&lt; 4 )</w:t>
        <w:br/>
        <w:t xml:space="preserve">            printf("*");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&lt; 4 )</w:t>
        <w:br/>
        <w:t xml:space="preserve">            printf("*");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&lt; 5 || 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t xml:space="preserve">    for (i = 0; i &lt; cols; i++)</w:t>
        <w:br/>
        <w:t xml:space="preserve">    {</w:t>
        <w:br/>
        <w:t xml:space="preserve">        if (i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t xml:space="preserve">    for (i = 0; i &lt; cols; i++)</w:t>
        <w:br/>
        <w:t xml:space="preserve">    {</w:t>
        <w:br/>
        <w:t xml:space="preserve">        if (i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t xml:space="preserve">    for (i = 0; i &lt; cols; i++)</w:t>
        <w:br/>
        <w:t xml:space="preserve">    {</w:t>
        <w:br/>
        <w:t xml:space="preserve">        if (i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t xml:space="preserve">    for (i = 0; i &lt; cols; i++)</w:t>
        <w:br/>
        <w:t xml:space="preserve">    {</w:t>
        <w:br/>
        <w:t xml:space="preserve">        if (i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&lt; 4 || 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&lt; 3 || 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br/>
        <w:t xml:space="preserve">    for (i = 0; i &lt; cols; i++)</w:t>
        <w:br/>
        <w:t xml:space="preserve">    {</w:t>
        <w:br/>
        <w:t xml:space="preserve">        if (i &lt; 2 || i &gt; 13)</w:t>
        <w:br/>
        <w:t xml:space="preserve">            printf("*");</w:t>
        <w:br/>
        <w:t xml:space="preserve">        else</w:t>
        <w:br/>
        <w:t xml:space="preserve">            printf("-");</w:t>
        <w:br/>
        <w:t xml:space="preserve">    }</w:t>
        <w:br/>
        <w:t xml:space="preserve">    printf("\n");</w:t>
        <w:br/>
        <w:br/>
        <w:t xml:space="preserve">    return 0;</w:t>
        <w:br/>
        <w:t>}</w:t>
        <w:br/>
      </w:r>
    </w:p>
    <w:p>
      <w:pPr>
        <w:pStyle w:val="Normal"/>
        <w:keepNext w:val="false"/>
        <w:keepLines w:val="false"/>
        <w:widowControl/>
        <w:pBdr/>
        <w:spacing w:lineRule="auto" w:line="254" w:before="0" w:after="160"/>
        <w:ind w:left="0" w:right="0" w:hanging="0"/>
        <w:rPr/>
      </w:pPr>
      <w:r>
        <w:rPr/>
      </w:r>
    </w:p>
    <w:p>
      <w:pPr>
        <w:pStyle w:val="Normal"/>
        <w:widowControl/>
        <w:pBdr/>
        <w:spacing w:lineRule="auto" w:line="254" w:before="0" w:after="160"/>
        <w:ind w:left="0" w:right="0" w:hanging="0"/>
        <w:rPr/>
      </w:pPr>
      <w:r>
        <w:rPr/>
      </w:r>
    </w:p>
    <w:p>
      <w:pPr>
        <w:pStyle w:val="Normal"/>
        <w:widowControl/>
        <w:pBdr/>
        <w:spacing w:lineRule="auto" w:line="254" w:before="0" w:after="160"/>
        <w:ind w:left="0" w:right="0" w:hanging="0"/>
        <w:rPr/>
      </w:pPr>
      <w:r>
        <w:rPr/>
      </w:r>
    </w:p>
    <w:p>
      <w:pPr>
        <w:pStyle w:val="Normal"/>
        <w:widowControl/>
        <w:pBdr/>
        <w:spacing w:lineRule="auto" w:line="254" w:before="0" w:after="160"/>
        <w:ind w:left="0" w:right="0" w:hanging="0"/>
        <w:rPr/>
      </w:pPr>
      <w:r>
        <w:rPr/>
      </w:r>
    </w:p>
    <w:p>
      <w:pPr>
        <w:pStyle w:val="Normal"/>
        <w:widowControl/>
        <w:pBdr/>
        <w:spacing w:lineRule="auto" w:line="254" w:before="0" w:after="160"/>
        <w:ind w:left="0" w:right="0" w:hanging="0"/>
        <w:rPr/>
      </w:pPr>
      <w:r>
        <w:rPr/>
      </w:r>
    </w:p>
    <w:p>
      <w:pPr>
        <w:pStyle w:val="Normal"/>
        <w:widowControl/>
        <w:pBdr/>
        <w:spacing w:lineRule="auto" w:line="254" w:before="0" w:after="160"/>
        <w:ind w:left="0" w:right="0" w:hanging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3664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800" w:right="1800" w:gutter="0" w:header="0" w:top="1440" w:footer="0" w:bottom="144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Open Sans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 w:hanging="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Bullet 3"/>
    <w:basedOn w:val="Normal"/>
    <w:uiPriority w:val="99"/>
    <w:unhideWhenUsed/>
    <w:rsid w:val="00326f90"/>
    <w:pPr>
      <w:spacing w:before="0" w:after="200"/>
      <w:ind w:left="720" w:hanging="360"/>
      <w:contextualSpacing/>
    </w:pPr>
    <w:rPr/>
  </w:style>
  <w:style w:type="paragraph" w:styleId="List3">
    <w:name w:val="List Bullet 4"/>
    <w:basedOn w:val="Normal"/>
    <w:uiPriority w:val="99"/>
    <w:unhideWhenUsed/>
    <w:rsid w:val="00326f90"/>
    <w:pPr>
      <w:spacing w:before="0" w:after="200"/>
      <w:ind w:left="1080" w:hanging="360"/>
      <w:contextualSpacing/>
    </w:pPr>
    <w:rPr/>
  </w:style>
  <w:style w:type="paragraph" w:styleId="ListBullet">
    <w:name w:val="List Bullet"/>
    <w:basedOn w:val="Normal"/>
    <w:uiPriority w:val="99"/>
    <w:unhideWhenUsed/>
    <w:qFormat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qFormat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qFormat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qFormat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qFormat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qFormat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qFormat/>
    <w:rsid w:val="0029639d"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unhideWhenUsed/>
    <w:qFormat/>
    <w:rsid w:val="0029639d"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unhideWhenUsed/>
    <w:qFormat/>
    <w:rsid w:val="0029639d"/>
    <w:pPr>
      <w:spacing w:before="0" w:after="120"/>
      <w:ind w:left="1080" w:hanging="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val="000000" w:themeColor="text1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 w:themeColor="accent1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Contents1">
    <w:name w:val="TOC 1"/>
    <w:basedOn w:val="Index"/>
    <w:pPr>
      <w:tabs>
        <w:tab w:val="clear" w:pos="720"/>
        <w:tab w:val="right" w:pos="8640" w:leader="dot"/>
      </w:tabs>
      <w:ind w:lef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LibreOffice/7.5.3.2$Linux_X86_64 LibreOffice_project/50$Build-2</Application>
  <AppVersion>15.0000</AppVersion>
  <Pages>38</Pages>
  <Words>1793</Words>
  <Characters>7274</Characters>
  <CharactersWithSpaces>12485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2023-05-30T17:43:27Z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