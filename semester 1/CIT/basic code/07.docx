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3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pageBreakBefore w:val="false"/>
        <w:widowControl/>
        <w:spacing w:lineRule="auto" w:line="252" w:before="0" w:after="160"/>
        <w:ind w:left="0" w:right="0" w:hanging="0"/>
        <w:jc w:val="righ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29210</wp:posOffset>
            </wp:positionH>
            <wp:positionV relativeFrom="paragraph">
              <wp:posOffset>12700</wp:posOffset>
            </wp:positionV>
            <wp:extent cx="2078355" cy="2078355"/>
            <wp:effectExtent l="0" t="0" r="0" b="0"/>
            <wp:wrapSquare wrapText="bothSides"/>
            <wp:docPr id="1" name="image2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ED7D31"/>
          <w:position w:val="0"/>
          <w:sz w:val="56"/>
          <w:sz w:val="56"/>
          <w:szCs w:val="56"/>
          <w:u w:val="none"/>
          <w:vertAlign w:val="baseline"/>
        </w:rPr>
        <w:t>PATUAKHALI SCIENCE AND TECHNOLOGY UNIVERSITY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jc w:val="right"/>
        <w:rPr/>
      </w:pPr>
      <w:r>
        <w:rPr>
          <w:b/>
          <w:sz w:val="36"/>
          <w:szCs w:val="36"/>
        </w:rPr>
        <w:t>COURSE CODE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 C</w:t>
      </w:r>
      <w:r>
        <w:rPr>
          <w:b/>
          <w:sz w:val="36"/>
          <w:szCs w:val="36"/>
        </w:rPr>
        <w:t>IT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-112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114300" t="0" r="114300" b="101600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9.55pt;width:0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/>
          <w:color w:val="ED7D31"/>
          <w:sz w:val="36"/>
          <w:szCs w:val="36"/>
        </w:rPr>
      </w:pPr>
      <w:r>
        <w:rPr>
          <w:rFonts w:eastAsia="Arial" w:cs="Arial" w:ascii="Arial" w:hAnsi="Arial"/>
          <w:b/>
          <w:color w:val="ED7D31"/>
          <w:sz w:val="36"/>
          <w:szCs w:val="36"/>
        </w:rPr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>
          <w:rFonts w:ascii="Arial" w:hAnsi="Arial" w:eastAsia="Arial" w:cs="Arial"/>
          <w:b/>
          <w:color w:val="ED7D31"/>
          <w:sz w:val="44"/>
          <w:szCs w:val="44"/>
        </w:rPr>
      </w:pPr>
      <w:r>
        <w:rPr>
          <w:rFonts w:eastAsia="Arial" w:cs="Arial" w:ascii="Arial" w:hAnsi="Arial"/>
          <w:b/>
          <w:color w:val="ED7D31"/>
          <w:sz w:val="44"/>
          <w:szCs w:val="44"/>
        </w:rPr>
        <w:t>SUBMITTED TO:</w:t>
      </w:r>
    </w:p>
    <w:p>
      <w:pPr>
        <w:pStyle w:val="Heading3"/>
        <w:numPr>
          <w:ilvl w:val="0"/>
          <w:numId w:val="0"/>
        </w:numPr>
        <w:shd w:val="clear" w:fill="FFFFFF"/>
        <w:tabs>
          <w:tab w:val="clear" w:pos="720"/>
          <w:tab w:val="left" w:pos="0" w:leader="none"/>
        </w:tabs>
        <w:ind w:left="0" w:right="0" w:hanging="0"/>
        <w:rPr>
          <w:rFonts w:ascii="Open Sans" w:hAnsi="Open Sans" w:eastAsia="Open Sans" w:cs="Open Sans"/>
          <w:b/>
          <w:color w:val="32677D"/>
          <w:sz w:val="40"/>
          <w:szCs w:val="40"/>
        </w:rPr>
      </w:pPr>
      <w:r>
        <w:rPr>
          <w:rFonts w:eastAsia="Open Sans" w:cs="Open Sans" w:ascii="Open Sans" w:hAnsi="Open Sans"/>
          <w:b/>
          <w:color w:val="32677D"/>
          <w:sz w:val="40"/>
          <w:szCs w:val="40"/>
        </w:rPr>
        <w:t>Md. Mahbubur Rahman</w:t>
      </w:r>
    </w:p>
    <w:p>
      <w:pPr>
        <w:pStyle w:val="Heading3"/>
        <w:numPr>
          <w:ilvl w:val="0"/>
          <w:numId w:val="0"/>
        </w:numPr>
        <w:shd w:val="clear" w:fill="FFFFFF"/>
        <w:tabs>
          <w:tab w:val="clear" w:pos="720"/>
          <w:tab w:val="left" w:pos="0" w:leader="none"/>
        </w:tabs>
        <w:ind w:left="0" w:right="0" w:hanging="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Department of Computer Science and Information Technology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/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Faculty of Computer Science </w:t>
      </w:r>
      <w:r>
        <w:rPr>
          <w:b/>
          <w:sz w:val="36"/>
          <w:szCs w:val="36"/>
        </w:rPr>
        <w:t>a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nd Engineering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114300" t="0" r="114300" b="101600"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9.55pt;width:0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ED7D31"/>
          <w:position w:val="0"/>
          <w:sz w:val="44"/>
          <w:sz w:val="44"/>
          <w:szCs w:val="4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ED7D31"/>
          <w:position w:val="0"/>
          <w:sz w:val="44"/>
          <w:sz w:val="44"/>
          <w:szCs w:val="44"/>
          <w:u w:val="none"/>
          <w:vertAlign w:val="baseline"/>
        </w:rPr>
        <w:t>SUBMITTED BY:</w:t>
      </w:r>
    </w:p>
    <w:p>
      <w:pPr>
        <w:pStyle w:val="Normal"/>
        <w:tabs>
          <w:tab w:val="clear" w:pos="720"/>
          <w:tab w:val="left" w:pos="3045" w:leader="none"/>
        </w:tabs>
        <w:rPr/>
      </w:pPr>
      <w:r>
        <w:rPr>
          <w:rFonts w:eastAsia="Open Sans" w:cs="Open Sans" w:ascii="Open Sans" w:hAnsi="Open Sans"/>
          <w:b/>
          <w:color w:val="073763"/>
          <w:position w:val="0"/>
          <w:sz w:val="40"/>
          <w:sz w:val="40"/>
          <w:szCs w:val="40"/>
          <w:vertAlign w:val="baseline"/>
        </w:rPr>
        <w:t>Md. Sharafat Kari</w:t>
      </w:r>
      <w:r>
        <w:rPr>
          <w:rFonts w:eastAsia="Open Sans" w:cs="Open Sans" w:ascii="Open Sans" w:hAnsi="Open Sans"/>
          <w:b/>
          <w:color w:val="073763"/>
          <w:sz w:val="40"/>
          <w:szCs w:val="40"/>
        </w:rPr>
        <w:t xml:space="preserve">m 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/>
      </w:pP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ID: 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2102024</w:t>
      </w: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, 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/>
      </w:pPr>
      <w:r>
        <w:rPr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 xml:space="preserve">Registration No: 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10151</w:t>
      </w:r>
    </w:p>
    <w:p>
      <w:pPr>
        <w:pStyle w:val="Normal"/>
        <w:keepNext w:val="false"/>
        <w:keepLines w:val="false"/>
        <w:pageBreakBefore w:val="false"/>
        <w:widowControl/>
        <w:tabs>
          <w:tab w:val="clear" w:pos="720"/>
          <w:tab w:val="left" w:pos="3045" w:leader="none"/>
        </w:tabs>
        <w:spacing w:lineRule="auto" w:line="252" w:before="0" w:after="160"/>
        <w:ind w:left="0" w:right="0" w:hanging="0"/>
        <w:rPr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vertAlign w:val="baseline"/>
        </w:rPr>
        <w:t>Faculty of Computer Science and Engineering</w:t>
      </w:r>
    </w:p>
    <w:p>
      <w:pPr>
        <w:pStyle w:val="Normal"/>
        <w:keepNext w:val="false"/>
        <w:keepLines w:val="false"/>
        <w:pageBreakBefore w:val="false"/>
        <w:widowControl/>
        <w:spacing w:lineRule="auto" w:line="252" w:before="0" w:after="160"/>
        <w:ind w:left="0" w:right="0" w:hanging="0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114300" t="0" r="114300" b="101600"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9.55pt;width:0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keepNext w:val="false"/>
        <w:keepLines w:val="false"/>
        <w:pageBreakBefore w:val="false"/>
        <w:widowControl/>
        <w:spacing w:lineRule="auto" w:line="252" w:before="0" w:after="160"/>
        <w:ind w:left="0" w:right="0" w:hanging="0"/>
        <w:rPr/>
      </w:pPr>
      <w:r>
        <w:rPr>
          <w:sz w:val="36"/>
          <w:szCs w:val="36"/>
        </w:rPr>
        <w:t xml:space="preserve">Assignment: </w:t>
      </w:r>
      <w:r>
        <w:rPr>
          <w:b/>
          <w:sz w:val="36"/>
          <w:szCs w:val="36"/>
        </w:rPr>
        <w:t>0</w:t>
      </w:r>
      <w:r>
        <w:rPr>
          <w:b/>
          <w:sz w:val="36"/>
          <w:szCs w:val="36"/>
        </w:rPr>
        <w:t>7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382_3923696045">
            <w:r>
              <w:rPr>
                <w:rStyle w:val="IndexLink"/>
              </w:rPr>
              <w:t>1 Write a program, which reads your name from the keyboard and outputs a list of ASCII codes, which represent your name.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1384_3923696045">
            <w:r>
              <w:rPr>
                <w:rStyle w:val="IndexLink"/>
              </w:rPr>
              <w:t>2 Write a program to do string processing</w:t>
              <w:tab/>
              <w:t>5</w:t>
            </w:r>
          </w:hyperlink>
        </w:p>
        <w:p>
          <w:pPr>
            <w:pStyle w:val="Contents1"/>
            <w:rPr/>
          </w:pPr>
          <w:hyperlink w:anchor="__RefHeading___Toc1420_3923696045"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Contents1"/>
            <w:rPr/>
          </w:pPr>
          <w:hyperlink w:anchor="__RefHeading___Toc1386_3923696045">
            <w:r>
              <w:rPr>
                <w:rStyle w:val="IndexLink"/>
              </w:rPr>
              <w:t>3 Write a program to extract a portion of a character string and print the extracted string. Assume that m characters are extracted, starting with the nth character.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1388_3923696045">
            <w:r>
              <w:rPr>
                <w:rStyle w:val="IndexLink"/>
              </w:rPr>
              <w:t>4 Write a program which will read a text and count all occurrences of a particular word.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1390_3923696045">
            <w:r>
              <w:rPr>
                <w:rStyle w:val="IndexLink"/>
              </w:rPr>
              <w:t>5 Write a program which will read a string and rewrite it in the alphabetical order. For example, the word STRING should be written as GINRST.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1392_3923696045">
            <w:r>
              <w:rPr>
                <w:rStyle w:val="IndexLink"/>
              </w:rPr>
              <w:t>6 Write a program to replace a particular word by another word in a given string. For example, the word “PASCAL” should be replaced by “C” in the text “It is good to program in PASCAL language.”</w:t>
              <w:tab/>
              <w:t>13</w:t>
            </w:r>
          </w:hyperlink>
        </w:p>
        <w:p>
          <w:pPr>
            <w:pStyle w:val="Contents1"/>
            <w:rPr/>
          </w:pPr>
          <w:hyperlink w:anchor="__RefHeading___Toc1394_3923696045">
            <w:r>
              <w:rPr>
                <w:rStyle w:val="IndexLink"/>
              </w:rPr>
              <w:t>8 Write a program that reads a string from the keyboard and determines whether the string is a palindrome or not. (A string is a palindrome if it can be read from left and right with the same meaning. For example, Madam and Anna are palindrome strings. Ignore capitalization).</w:t>
              <w:tab/>
              <w:t>16</w:t>
            </w:r>
          </w:hyperlink>
        </w:p>
        <w:p>
          <w:pPr>
            <w:pStyle w:val="Contents1"/>
            <w:rPr/>
          </w:pPr>
          <w:hyperlink w:anchor="__RefHeading___Toc1396_3923696045">
            <w:r>
              <w:rPr>
                <w:rStyle w:val="IndexLink"/>
              </w:rPr>
              <w:t>9 Write program that reads the cost of an item in the form RRRR.PP (Where RRRR denotes Rupees and PP denotes Paise) and converts the value to a string of words that expresses the numeric value in words. For example, if we input 125.75, the output should be “ONE HUNDRED TWENTY FIVE AND PAISE SEVENTY FIVE”.</w:t>
              <w:tab/>
              <w:t>18</w:t>
            </w:r>
          </w:hyperlink>
        </w:p>
        <w:p>
          <w:pPr>
            <w:pStyle w:val="Contents1"/>
            <w:rPr/>
          </w:pPr>
          <w:hyperlink w:anchor="__RefHeading___Toc1398_3923696045">
            <w:r>
              <w:rPr>
                <w:rStyle w:val="IndexLink"/>
              </w:rPr>
              <w:t>10 Develop a program that will read and store the details of a list of students in the format</w:t>
              <w:tab/>
              <w:t>22</w:t>
            </w:r>
          </w:hyperlink>
        </w:p>
        <w:p>
          <w:pPr>
            <w:pStyle w:val="Contents1"/>
            <w:rPr/>
          </w:pPr>
          <w:hyperlink w:anchor="__RefHeading___Toc1400_3923696045">
            <w:r>
              <w:rPr>
                <w:rStyle w:val="IndexLink"/>
              </w:rPr>
              <w:t>11 Write a program to read two strings and compare them using the function strncmp( ) and print a message that the first string is equal, less, or greater than the second one.</w:t>
              <w:tab/>
              <w:t>26</w:t>
            </w:r>
          </w:hyperlink>
        </w:p>
        <w:p>
          <w:pPr>
            <w:pStyle w:val="Contents1"/>
            <w:rPr/>
          </w:pPr>
          <w:hyperlink w:anchor="__RefHeading___Toc1402_3923696045">
            <w:r>
              <w:rPr>
                <w:rStyle w:val="IndexLink"/>
              </w:rPr>
              <w:t>12 Write a program to read a line of text from the keyboard and print out the number of occurrences of a given substring using the function strstr ( ).</w:t>
              <w:tab/>
              <w:t>28</w:t>
            </w:r>
          </w:hyperlink>
        </w:p>
        <w:p>
          <w:pPr>
            <w:pStyle w:val="Contents1"/>
            <w:rPr/>
          </w:pPr>
          <w:hyperlink w:anchor="__RefHeading___Toc1404_3923696045">
            <w:r>
              <w:rPr>
                <w:rStyle w:val="IndexLink"/>
              </w:rPr>
              <w:t>13 Write a program that will copy m consecutive characters from a string s1 beginning at position n into another string s2.</w:t>
              <w:tab/>
              <w:t>30</w:t>
            </w:r>
          </w:hyperlink>
        </w:p>
        <w:p>
          <w:pPr>
            <w:pStyle w:val="Contents1"/>
            <w:rPr/>
          </w:pPr>
          <w:hyperlink w:anchor="__RefHeading___Toc1406_3923696045">
            <w:r>
              <w:rPr>
                <w:rStyle w:val="IndexLink"/>
              </w:rPr>
              <w:t>14 Write a program to create a directory of students with roll numbers. The program should display the roll number for a specified name and vice-versa.</w:t>
              <w:tab/>
              <w:t>32</w:t>
            </w:r>
          </w:hyperlink>
        </w:p>
        <w:p>
          <w:pPr>
            <w:pStyle w:val="Contents1"/>
            <w:rPr/>
          </w:pPr>
          <w:hyperlink w:anchor="__RefHeading___Toc1408_3923696045">
            <w:r>
              <w:rPr>
                <w:rStyle w:val="IndexLink"/>
              </w:rPr>
              <w:t>15 Given a string make a pyramid out of it</w:t>
              <w:tab/>
              <w:t>35</w:t>
            </w:r>
          </w:hyperlink>
        </w:p>
        <w:p>
          <w:pPr>
            <w:pStyle w:val="Contents1"/>
            <w:rPr/>
          </w:pPr>
          <w:hyperlink w:anchor="__RefHeading___Toc1410_3923696045">
            <w:r>
              <w:rPr>
                <w:rStyle w:val="IndexLink"/>
              </w:rPr>
              <w:t>16 Write a C program to compare two strings without using any string function.</w:t>
              <w:tab/>
              <w:t>37</w:t>
            </w:r>
          </w:hyperlink>
        </w:p>
        <w:p>
          <w:pPr>
            <w:pStyle w:val="Contents1"/>
            <w:rPr/>
          </w:pPr>
          <w:hyperlink w:anchor="__RefHeading___Toc1412_3923696045">
            <w:r>
              <w:rPr>
                <w:rStyle w:val="IndexLink"/>
              </w:rPr>
              <w:t>17 Write a C program to find the largest and smallest sized word in a string.</w:t>
              <w:tab/>
              <w:t>39</w:t>
            </w:r>
          </w:hyperlink>
        </w:p>
        <w:p>
          <w:pPr>
            <w:pStyle w:val="Contents1"/>
            <w:rPr/>
          </w:pPr>
          <w:hyperlink w:anchor="__RefHeading___Toc1414_3923696045">
            <w:r>
              <w:rPr>
                <w:rStyle w:val="IndexLink"/>
              </w:rPr>
              <w:t>18 Write a C program to replace all the white spaces in a string with double white spaces.</w:t>
              <w:tab/>
              <w:t>42</w:t>
            </w:r>
          </w:hyperlink>
        </w:p>
        <w:p>
          <w:pPr>
            <w:pStyle w:val="Contents1"/>
            <w:rPr/>
          </w:pPr>
          <w:hyperlink w:anchor="__RefHeading___Toc1416_3923696045">
            <w:r>
              <w:rPr>
                <w:rStyle w:val="IndexLink"/>
              </w:rPr>
              <w:t>19 Write a C program to enter multiple strings and display them in lexicographical order.</w:t>
              <w:tab/>
              <w:t>44</w:t>
            </w:r>
          </w:hyperlink>
        </w:p>
        <w:p>
          <w:pPr>
            <w:pStyle w:val="Contents1"/>
            <w:rPr/>
          </w:pPr>
          <w:hyperlink w:anchor="__RefHeading___Toc1418_3923696045">
            <w:r>
              <w:rPr>
                <w:rStyle w:val="IndexLink"/>
              </w:rPr>
              <w:t>20 Write a C program to concatenate two strings without using any string function.</w:t>
              <w:tab/>
              <w:t>46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1382_3923696045"/>
      <w:bookmarkEnd w:id="0"/>
      <w:r>
        <w:rPr/>
        <w:t xml:space="preserve">1 Write a program, which reads your name from the keyboard and outputs a list of ASCII codes, which represent your name.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br/>
        <w:t>int main()</w:t>
        <w:br/>
        <w:t>{</w:t>
        <w:br/>
        <w:t xml:space="preserve">    char name[32];</w:t>
        <w:br/>
        <w:t xml:space="preserve">    scanf("%[^\n]", name);</w:t>
        <w:br/>
        <w:t xml:space="preserve">    </w:t>
        <w:br/>
        <w:t xml:space="preserve">    for (int i=0; name[i] != '\0'; i++)</w:t>
        <w:br/>
        <w:t xml:space="preserve">    {</w:t>
        <w:br/>
        <w:t xml:space="preserve">        printf("%c - %d\n", name[i], name[i]);</w:t>
        <w:br/>
        <w:t xml:space="preserve">    }</w:t>
        <w:b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" w:name="__RefHeading___Toc1384_3923696045"/>
      <w:bookmarkEnd w:id="1"/>
      <w:r>
        <w:rPr/>
        <w:t>2 Write a program to do string processing</w:t>
      </w:r>
    </w:p>
    <w:p>
      <w:pPr>
        <w:pStyle w:val="Heading1"/>
        <w:rPr/>
      </w:pPr>
      <w:bookmarkStart w:id="2" w:name="__RefHeading___Toc1420_3923696045"/>
      <w:bookmarkEnd w:id="2"/>
      <w:r>
        <w:rPr/>
        <w:t xml:space="preserve"> </w:t>
      </w:r>
    </w:p>
    <w:p>
      <w:pPr>
        <w:pStyle w:val="Normal"/>
        <w:rPr/>
      </w:pPr>
      <w:r>
        <w:rPr/>
        <w:t>#include &lt;stdio.h&gt;</w:t>
        <w:br/>
        <w:t>#include &lt;string.h&gt;</w:t>
        <w:br/>
        <w:br/>
        <w:t>int main()</w:t>
        <w:br/>
        <w:t>{</w:t>
        <w:br/>
        <w:t xml:space="preserve">    char answer[64];</w:t>
        <w:br/>
        <w:t xml:space="preserve">    int attemp = 3;</w:t>
        <w:br/>
        <w:t xml:space="preserve">    while (attemp--)</w:t>
        <w:br/>
        <w:t xml:space="preserve">    {</w:t>
        <w:br/>
        <w:t xml:space="preserve">        printf("Who is the inventor of C? \n");</w:t>
        <w:br/>
        <w:t xml:space="preserve">        scanf(" %[^\n]", answer);</w:t>
        <w:br/>
        <w:t xml:space="preserve">        if (strcmp(answer, "Dennis Ritchie") == 0)</w:t>
        <w:br/>
        <w:t xml:space="preserve">        {</w:t>
        <w:br/>
        <w:t xml:space="preserve">            printf("Good\n");</w:t>
        <w:br/>
        <w:t xml:space="preserve">            break;</w:t>
        <w:br/>
        <w:t xml:space="preserve">        }</w:t>
        <w:br/>
        <w:t xml:space="preserve">        else</w:t>
        <w:br/>
        <w:t xml:space="preserve">        {</w:t>
        <w:br/>
        <w:t xml:space="preserve">            printf("try again\nCorrect answer: Dennis Ritchie\n");</w:t>
        <w:br/>
        <w:t xml:space="preserve">        }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" w:name="__RefHeading___Toc1386_3923696045"/>
      <w:bookmarkEnd w:id="3"/>
      <w:r>
        <w:rPr/>
        <w:t xml:space="preserve">3 Write a program to extract a portion of a character string and print the extracted string. Assume that m characters are extracted, starting with the nth character.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br/>
        <w:t>#define init 2</w:t>
        <w:br/>
        <w:t>#define end 6</w:t>
        <w:br/>
        <w:br/>
        <w:t>int main()</w:t>
        <w:br/>
        <w:t>{</w:t>
        <w:br/>
        <w:t xml:space="preserve">    char string[32], modified_string[32];</w:t>
        <w:br/>
        <w:t xml:space="preserve">    scanf("%[^\n]", string);</w:t>
        <w:br/>
        <w:br/>
        <w:t xml:space="preserve">    for (int i= init-1; i &lt; end; i++)</w:t>
        <w:br/>
        <w:t xml:space="preserve">    {</w:t>
        <w:br/>
        <w:t xml:space="preserve">        modified_string[i-init+1] = string[i];</w:t>
        <w:br/>
        <w:t xml:space="preserve">    }</w:t>
        <w:br/>
        <w:br/>
        <w:t xml:space="preserve">    printf("%s\n", modified_string);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4" w:name="__RefHeading___Toc1388_3923696045"/>
      <w:bookmarkEnd w:id="4"/>
      <w:r>
        <w:rPr/>
        <w:t xml:space="preserve">4 Write a program which will read a text and count all occurrences of a particular word.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br/>
        <w:t>#define occurance 'a'</w:t>
        <w:br/>
        <w:br/>
        <w:t>int main()</w:t>
        <w:br/>
        <w:t>{</w:t>
        <w:br/>
        <w:t xml:space="preserve">    char string[32];</w:t>
        <w:br/>
        <w:t xml:space="preserve">    scanf("%[^\n]", string);</w:t>
        <w:br/>
        <w:t xml:space="preserve">    int i=0, count = 0;</w:t>
        <w:br/>
        <w:t xml:space="preserve">    while (string[i] != '\0')</w:t>
        <w:br/>
        <w:t xml:space="preserve">    {</w:t>
        <w:br/>
        <w:t xml:space="preserve">        if (string[i++] == occurance)</w:t>
        <w:br/>
        <w:t xml:space="preserve">        {</w:t>
        <w:br/>
        <w:t xml:space="preserve">            count++;</w:t>
        <w:br/>
        <w:t xml:space="preserve">        }</w:t>
        <w:br/>
        <w:t xml:space="preserve">    }</w:t>
        <w:br/>
        <w:t xml:space="preserve">    printf("Total occurance of %c = %d\n", occurance, count);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5" w:name="__RefHeading___Toc1390_3923696045"/>
      <w:bookmarkEnd w:id="5"/>
      <w:r>
        <w:rPr/>
        <w:t xml:space="preserve">5 Write a program which will read a string and rewrite it in the alphabetical order. For example, the word STRING should be written as GINRST.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#include&lt;string.h&gt;</w:t>
        <w:br/>
        <w:br/>
        <w:t>int main()</w:t>
        <w:br/>
        <w:t>{</w:t>
        <w:br/>
        <w:t xml:space="preserve">    char name[32];</w:t>
        <w:br/>
        <w:t xml:space="preserve">    scanf("%[^\n]", name);</w:t>
        <w:br/>
        <w:t xml:space="preserve">    </w:t>
        <w:br/>
        <w:t xml:space="preserve">    int size = strlen(name);</w:t>
        <w:br/>
        <w:t xml:space="preserve">    int i, j;</w:t>
        <w:br/>
        <w:t xml:space="preserve">    for (i=0; i &lt; size; i++)</w:t>
        <w:br/>
        <w:t xml:space="preserve">    {</w:t>
        <w:br/>
        <w:t xml:space="preserve">        for (j=0; j &lt; size-i-1; j++)</w:t>
        <w:br/>
        <w:t xml:space="preserve">        {</w:t>
        <w:br/>
        <w:t xml:space="preserve">            if (name[j] &gt; name[j+1])</w:t>
        <w:br/>
        <w:t xml:space="preserve">            {</w:t>
        <w:br/>
        <w:t xml:space="preserve">                char temp = name[j];</w:t>
        <w:br/>
        <w:t xml:space="preserve">                name[j] = name[j+1];</w:t>
        <w:br/>
        <w:t xml:space="preserve">                name[j+1] = temp;</w:t>
        <w:br/>
        <w:t xml:space="preserve">            }</w:t>
        <w:br/>
        <w:t xml:space="preserve">        }</w:t>
        <w:br/>
        <w:t xml:space="preserve">    }</w:t>
        <w:br/>
        <w:t xml:space="preserve">    printf("%s\n", name);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6" w:name="__RefHeading___Toc1392_3923696045"/>
      <w:bookmarkEnd w:id="6"/>
      <w:r>
        <w:rPr/>
        <w:t xml:space="preserve">6 Write a program to replace a particular word by another word in a given string. For example, the word “PASCAL” should be replaced by “C” in the text “It is good to program in PASCAL language.”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#include&lt;string.h&gt;</w:t>
        <w:br/>
        <w:br/>
        <w:t>int main()</w:t>
        <w:br/>
        <w:t>{</w:t>
        <w:br/>
        <w:t xml:space="preserve">    char str[64], modified_str[64];</w:t>
        <w:br/>
        <w:t xml:space="preserve">    printf("Enter the string: ");</w:t>
        <w:br/>
        <w:t xml:space="preserve">    scanf("%[^\n]", str);</w:t>
        <w:br/>
        <w:t xml:space="preserve">    char replace_from[16];</w:t>
        <w:br/>
        <w:t xml:space="preserve">    printf("Enter the string to replace: ");</w:t>
        <w:br/>
        <w:t xml:space="preserve">    scanf("%s", replace_from);</w:t>
        <w:br/>
        <w:t xml:space="preserve">    char replace_with[16];</w:t>
        <w:br/>
        <w:t xml:space="preserve">    printf("Enter the string to replace with: ");</w:t>
        <w:br/>
        <w:t xml:space="preserve">    scanf("%s", replace_with);</w:t>
        <w:br/>
        <w:t xml:space="preserve">    int size = strlen(str);</w:t>
        <w:br/>
        <w:br/>
        <w:t xml:space="preserve">    printf("-----------------------\n");</w:t>
        <w:br/>
        <w:br/>
        <w:t xml:space="preserve">    int i, temp;</w:t>
        <w:br/>
        <w:t xml:space="preserve">    for (i=0, temp=0; i&lt;size; i++)</w:t>
        <w:br/>
        <w:t xml:space="preserve">    {</w:t>
        <w:br/>
        <w:t xml:space="preserve">        if (str[i] == replace_from[0])</w:t>
        <w:br/>
        <w:t xml:space="preserve">        {</w:t>
        <w:br/>
        <w:t xml:space="preserve">            for (int j=0; j&lt;strlen(replace_from);j++)</w:t>
        <w:br/>
        <w:t xml:space="preserve">            {</w:t>
        <w:br/>
        <w:t xml:space="preserve">                if (str[i-j] != replace_from[j])</w:t>
        <w:br/>
        <w:t xml:space="preserve">                    break;</w:t>
        <w:br/>
        <w:t xml:space="preserve">                else </w:t>
        <w:br/>
        <w:t xml:space="preserve">                {</w:t>
        <w:br/>
        <w:t xml:space="preserve">                    for (int k=0; k&lt;strlen(replace_with); k++)</w:t>
        <w:br/>
        <w:t xml:space="preserve">                    {</w:t>
        <w:br/>
        <w:t xml:space="preserve">                        modified_str[temp++] = replace_with[k];</w:t>
        <w:br/>
        <w:t xml:space="preserve">                        i += strlen(replace_from);</w:t>
        <w:br/>
        <w:t xml:space="preserve">                    }</w:t>
        <w:br/>
        <w:t xml:space="preserve">                }</w:t>
        <w:br/>
        <w:t xml:space="preserve">            }</w:t>
        <w:br/>
        <w:t xml:space="preserve">        }</w:t>
        <w:br/>
        <w:t xml:space="preserve">        modified_str[temp++] = str[i];</w:t>
        <w:br/>
        <w:t xml:space="preserve">    }</w:t>
        <w:br/>
        <w:t xml:space="preserve">    modified_str[temp] = '\0';</w:t>
        <w:br/>
        <w:br/>
        <w:t xml:space="preserve">    printf("%s\n", str);</w:t>
        <w:br/>
        <w:t xml:space="preserve">    printf("%s", modified_str);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7" w:name="__RefHeading___Toc1394_3923696045"/>
      <w:bookmarkEnd w:id="7"/>
      <w:r>
        <w:rPr/>
        <w:t xml:space="preserve">8 Write a program that reads a string from the keyboard and determines whether the string is a palindrome or not. (A string is a palindrome if it can be read from left and right with the same meaning. For example, Madam and Anna are palindrome strings. Ignore capitalization).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#include&lt;string.h&gt;</w:t>
        <w:br/>
        <w:br/>
        <w:t>int main()</w:t>
        <w:br/>
        <w:t>{</w:t>
        <w:br/>
        <w:t xml:space="preserve">    char string[64];</w:t>
        <w:br/>
        <w:t xml:space="preserve">    scanf("%[^\n]", string);</w:t>
        <w:br/>
        <w:t xml:space="preserve">    int size = strlen(string);</w:t>
        <w:br/>
        <w:br/>
        <w:t xml:space="preserve">    for (int i=0, j=size-1; i &lt; size/2; i++, j--)</w:t>
        <w:br/>
        <w:t xml:space="preserve">    {</w:t>
        <w:br/>
        <w:t xml:space="preserve">        if (string[i] != string[j])</w:t>
        <w:br/>
        <w:t xml:space="preserve">        {</w:t>
        <w:br/>
        <w:t xml:space="preserve">            printf("Not a palindrome");</w:t>
        <w:br/>
        <w:t xml:space="preserve">            return 0;</w:t>
        <w:br/>
        <w:t xml:space="preserve">        }</w:t>
        <w:br/>
        <w:t xml:space="preserve">    }</w:t>
        <w:br/>
        <w:t xml:space="preserve">    printf("A palindrome");</w:t>
        <w:br/>
        <w:t xml:space="preserve">    return 0;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8" w:name="__RefHeading___Toc1396_3923696045"/>
      <w:bookmarkEnd w:id="8"/>
      <w:r>
        <w:rPr/>
        <w:t xml:space="preserve">9 Write program that reads the cost of an item in the form RRRR.PP (Where RRRR denotes Rupees and PP denotes Paise) and converts the value to a string of words that expresses the numeric value in words. For example, if we input 125.75, the output should be “ONE HUNDRED TWENTY FIVE AND PAISE SEVENTY FIVE”.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program that reads the cost of an item in the form RRRR.PP (Where RRRR denotes Rupees and PP denotes Paise) and converts the value to a string of words that expresses the numeric value in words.</w:t>
        <w:br/>
        <w:t>// For example, if we input 125.75, the output should be “ONE HUNDRED TWENTY FIVE AND PAISE SEVENTY FIVE”.</w:t>
        <w:br/>
        <w:br/>
        <w:t>#include&lt;stdio.h&gt;</w:t>
        <w:br/>
        <w:t>#include&lt;string.h&gt;</w:t>
        <w:br/>
        <w:br/>
        <w:t>char* get_first_nine_number(int num)</w:t>
        <w:br/>
        <w:t>{</w:t>
        <w:br/>
        <w:t xml:space="preserve">    switch(num)</w:t>
        <w:br/>
        <w:t xml:space="preserve">    {</w:t>
        <w:br/>
        <w:t xml:space="preserve">        case 0: return "ZERO";</w:t>
        <w:br/>
        <w:t xml:space="preserve">        case 1: return "ONE";</w:t>
        <w:br/>
        <w:t xml:space="preserve">        case 2: return "TWO";</w:t>
        <w:br/>
        <w:t xml:space="preserve">        case 3: return "THREE";</w:t>
        <w:br/>
        <w:t xml:space="preserve">        case 4: return "FOUR";</w:t>
        <w:br/>
        <w:t xml:space="preserve">        case 5: return "FIVE";</w:t>
        <w:br/>
        <w:t xml:space="preserve">        case 6: return "SIX";</w:t>
        <w:br/>
        <w:t xml:space="preserve">        case 7: return "SEVEN";</w:t>
        <w:br/>
        <w:t xml:space="preserve">        case 8: return "EIGHT";</w:t>
        <w:br/>
        <w:t xml:space="preserve">        case 9: return "NINE";</w:t>
        <w:br/>
        <w:t xml:space="preserve">        case 10: return "TEN";</w:t>
        <w:br/>
        <w:t xml:space="preserve">        case 11: return "ELEVEN";</w:t>
        <w:br/>
        <w:t xml:space="preserve">        case 12: return "TWELVE";</w:t>
        <w:br/>
        <w:t xml:space="preserve">        case 13: return "THIRTEEN";</w:t>
        <w:br/>
        <w:t xml:space="preserve">        case 14: return "FOURTEEN";</w:t>
        <w:br/>
        <w:t xml:space="preserve">        case 15: return "FIFTEEN";</w:t>
        <w:br/>
        <w:t xml:space="preserve">        case 16: return "SIXTEEN";</w:t>
        <w:br/>
        <w:t xml:space="preserve">        case 17: return "SEVENTEEN";</w:t>
        <w:br/>
        <w:t xml:space="preserve">        case 18: return "EIGHTEEN";</w:t>
        <w:br/>
        <w:t xml:space="preserve">        case 19: return "NINETEEN";</w:t>
        <w:br/>
        <w:t xml:space="preserve">        case 20: return "TWENTY";</w:t>
        <w:br/>
        <w:t xml:space="preserve">        case 30: return "THIRTY";</w:t>
        <w:br/>
        <w:t xml:space="preserve">        case 40: return "FOURTY";</w:t>
        <w:br/>
        <w:t xml:space="preserve">        case 50: return "FIFTY";</w:t>
        <w:br/>
        <w:t xml:space="preserve">        case 60: return "SIXTY";</w:t>
        <w:br/>
        <w:t xml:space="preserve">        case 70: return "SEVENTY";</w:t>
        <w:br/>
        <w:t xml:space="preserve">        case 80: return "EIGHTY";</w:t>
        <w:br/>
        <w:t xml:space="preserve">        case 90: return "NINETY";</w:t>
        <w:br/>
        <w:t xml:space="preserve">    }</w:t>
        <w:br/>
        <w:t>}</w:t>
        <w:br/>
        <w:br/>
        <w:br/>
        <w:t>char* get_number(int num)</w:t>
        <w:br/>
        <w:t>{</w:t>
        <w:br/>
        <w:t xml:space="preserve">    char string[50];</w:t>
        <w:br/>
        <w:t xml:space="preserve">    if (num &lt;= 20 )</w:t>
        <w:br/>
        <w:t xml:space="preserve">        return get_first_nine_number(num);</w:t>
        <w:br/>
        <w:t xml:space="preserve">    else</w:t>
        <w:br/>
        <w:t xml:space="preserve">    {</w:t>
        <w:br/>
        <w:t xml:space="preserve">        strcpy(string, "");</w:t>
        <w:br/>
        <w:t xml:space="preserve">        strcat(string, get_first_nine_number((num/10)*10));</w:t>
        <w:br/>
        <w:t xml:space="preserve">        strcat(string, " ");</w:t>
        <w:br/>
        <w:t xml:space="preserve">        strcat(string, get_first_nine_number(num%10));</w:t>
        <w:br/>
        <w:t xml:space="preserve">        char *string2 = string;</w:t>
        <w:br/>
        <w:t xml:space="preserve">        return(string2);</w:t>
        <w:br/>
        <w:t xml:space="preserve">    }</w:t>
        <w:br/>
        <w:t>}</w:t>
        <w:br/>
        <w:br/>
        <w:t>int main()</w:t>
        <w:br/>
        <w:t>{</w:t>
        <w:br/>
        <w:t xml:space="preserve">    float cost;</w:t>
        <w:br/>
        <w:t xml:space="preserve">    printf("Enter the cost: ");</w:t>
        <w:br/>
        <w:t xml:space="preserve">    scanf("%f", &amp;cost);</w:t>
        <w:br/>
        <w:br/>
        <w:t xml:space="preserve">    int rupees = (int)cost;</w:t>
        <w:br/>
        <w:t xml:space="preserve">    int paise = (int)((cost - rupees) * 100);</w:t>
        <w:br/>
        <w:t xml:space="preserve">    </w:t>
        <w:br/>
        <w:t xml:space="preserve">    </w:t>
        <w:br/>
        <w:t xml:space="preserve">    char rupees_string[100];</w:t>
        <w:br/>
        <w:t xml:space="preserve">    strcpy(rupees_string, "");</w:t>
        <w:br/>
        <w:t xml:space="preserve">    </w:t>
        <w:br/>
        <w:t xml:space="preserve">    </w:t>
        <w:br/>
        <w:t xml:space="preserve">    if ( rupees &gt;= 1000 )</w:t>
        <w:br/>
        <w:t xml:space="preserve">    {</w:t>
        <w:br/>
        <w:t xml:space="preserve">        int thousands = rupees / 1000;</w:t>
        <w:br/>
        <w:t xml:space="preserve">        strcat(strcat(rupees_string, get_number(thousands)), " THOUSAND ");</w:t>
        <w:br/>
        <w:t xml:space="preserve">        rupees = rupees % 1000;</w:t>
        <w:br/>
        <w:t xml:space="preserve">    }</w:t>
        <w:br/>
        <w:t xml:space="preserve">    if ( rupees &gt;= 100 )</w:t>
        <w:br/>
        <w:t xml:space="preserve">    {</w:t>
        <w:br/>
        <w:t xml:space="preserve">        int hundreds = rupees / 100;</w:t>
        <w:br/>
        <w:t xml:space="preserve">        strcat(strcat(rupees_string, get_number(hundreds)), " HUNDRED ");</w:t>
        <w:br/>
        <w:t xml:space="preserve">        rupees = rupees % 100;</w:t>
        <w:br/>
        <w:t xml:space="preserve">    }</w:t>
        <w:br/>
        <w:t xml:space="preserve">    if ( rupees &gt;= 1 )</w:t>
        <w:br/>
        <w:t xml:space="preserve">    {</w:t>
        <w:br/>
        <w:t xml:space="preserve">        strcat(strcat(rupees_string, get_number(rupees)), " AND PAISE ");</w:t>
        <w:br/>
        <w:t xml:space="preserve">    }</w:t>
        <w:br/>
        <w:t xml:space="preserve">    if ( paise &gt;= 1 )</w:t>
        <w:br/>
        <w:t xml:space="preserve">    {</w:t>
        <w:br/>
        <w:t xml:space="preserve">        strcat(rupees_string, get_number(paise));</w:t>
        <w:br/>
        <w:t xml:space="preserve">    }</w:t>
        <w:br/>
        <w:t xml:space="preserve">    </w:t>
        <w:br/>
        <w:t xml:space="preserve">    printf("%s", rupees_string);</w:t>
        <w:br/>
        <w:t xml:space="preserve">    printf("\n%d", rupees);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9" w:name="__RefHeading___Toc1398_3923696045"/>
      <w:bookmarkEnd w:id="9"/>
      <w:r>
        <w:rPr/>
        <w:t xml:space="preserve">10 Develop a program that will read and store the details of a list of students in the format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br/>
        <w:t>struct student</w:t>
        <w:br/>
        <w:t>{</w:t>
        <w:br/>
        <w:t xml:space="preserve">    int roll_no;</w:t>
        <w:br/>
        <w:t xml:space="preserve">    char name[50];</w:t>
        <w:br/>
        <w:t xml:space="preserve">    int marks;</w:t>
        <w:br/>
        <w:t>};</w:t>
        <w:br/>
        <w:br/>
        <w:t>void sorting_array_with_index(int main[], int sorted_index[])</w:t>
        <w:br/>
        <w:t>{</w:t>
        <w:br/>
        <w:t xml:space="preserve">    int n = sizeof(main)/sizeof(main[0]);</w:t>
        <w:br/>
        <w:t xml:space="preserve">    </w:t>
        <w:br/>
        <w:t xml:space="preserve">    for (int i = 0; i &lt; n; i++)</w:t>
        <w:br/>
        <w:t xml:space="preserve">    {</w:t>
        <w:br/>
        <w:t xml:space="preserve">        sorted_index[i] = i;</w:t>
        <w:br/>
        <w:t xml:space="preserve">    }</w:t>
        <w:br/>
        <w:br/>
        <w:t xml:space="preserve">    for (int i = 0; i &lt; n; i++)</w:t>
        <w:br/>
        <w:t xml:space="preserve">    {</w:t>
        <w:br/>
        <w:t xml:space="preserve">        for (int j = i; j &lt; n-1; j++)</w:t>
        <w:br/>
        <w:t xml:space="preserve">        {</w:t>
        <w:br/>
        <w:t xml:space="preserve">            if (main[sorted_index[j]] &gt; main[sorted_index[j+1]])</w:t>
        <w:br/>
        <w:t xml:space="preserve">            {</w:t>
        <w:br/>
        <w:t xml:space="preserve">                int temp = sorted_index[j];</w:t>
        <w:br/>
        <w:t xml:space="preserve">                sorted_index[j] = sorted_index[j+1];</w:t>
        <w:br/>
        <w:t xml:space="preserve">                sorted_index[j+1] = temp;</w:t>
        <w:br/>
        <w:t xml:space="preserve">            }</w:t>
        <w:br/>
        <w:t xml:space="preserve">        }</w:t>
        <w:br/>
        <w:t xml:space="preserve">    }</w:t>
        <w:br/>
        <w:t>}</w:t>
        <w:br/>
        <w:br/>
        <w:t>int main()</w:t>
        <w:br/>
        <w:t>{</w:t>
        <w:br/>
        <w:t xml:space="preserve">    int n;</w:t>
        <w:br/>
        <w:t xml:space="preserve">    printf("Enter the number of students: ");</w:t>
        <w:br/>
        <w:t xml:space="preserve">    scanf("%d", &amp;n);</w:t>
        <w:br/>
        <w:t xml:space="preserve">    struct student students[n];</w:t>
        <w:br/>
        <w:t xml:space="preserve">    for (int i = 0; i &lt; n; i++)</w:t>
        <w:br/>
        <w:t xml:space="preserve">    {</w:t>
        <w:br/>
        <w:t xml:space="preserve">        printf("Enter the roll number of student %d: ", i+1);</w:t>
        <w:br/>
        <w:t xml:space="preserve">        scanf("%d", &amp;students[i].roll_no);</w:t>
        <w:br/>
        <w:t xml:space="preserve">        printf("Enter the name of student %d: ", i+1);</w:t>
        <w:br/>
        <w:t xml:space="preserve">        scanf("%s", students[i].name);</w:t>
        <w:br/>
        <w:t xml:space="preserve">        printf("Enter the marks of student %d: ", i+1);</w:t>
        <w:br/>
        <w:t xml:space="preserve">        scanf("%d", &amp;students[i].marks);</w:t>
        <w:br/>
        <w:t xml:space="preserve">    }</w:t>
        <w:br/>
        <w:br/>
        <w:t xml:space="preserve">    printf("\n\n");</w:t>
        <w:br/>
        <w:t xml:space="preserve">    printf("Table of students (alphabetic list)\n");</w:t>
        <w:br/>
        <w:t xml:space="preserve">    printf("Roll No\t\tName\t\tMarks\n");</w:t>
        <w:br/>
        <w:t xml:space="preserve">    for (int i = 0; i &lt; n; i++)</w:t>
        <w:br/>
        <w:t xml:space="preserve">    {</w:t>
        <w:br/>
        <w:t xml:space="preserve">        printf("%d\t\t%s\t\t%d\n", students[i].roll_no, students[i].name, students[i].marks);</w:t>
        <w:br/>
        <w:t xml:space="preserve">    }</w:t>
        <w:br/>
        <w:t xml:space="preserve">    </w:t>
        <w:br/>
        <w:t xml:space="preserve">    printf("\n\n");</w:t>
        <w:br/>
        <w:t xml:space="preserve">    printf("Table of students (sorted on roll numbers)\n");</w:t>
        <w:br/>
        <w:t xml:space="preserve">    int sorted_roll_no_index[n];</w:t>
        <w:br/>
        <w:t xml:space="preserve">    int students_roll_no[n];</w:t>
        <w:br/>
        <w:t xml:space="preserve">    for (int i = 0; i &lt; n; i++)</w:t>
        <w:br/>
        <w:t xml:space="preserve">    {</w:t>
        <w:br/>
        <w:t xml:space="preserve">        students_roll_no[i] = students[i].roll_no;</w:t>
        <w:br/>
        <w:t xml:space="preserve">    }</w:t>
        <w:br/>
        <w:t xml:space="preserve">    sorting_array_with_index(students_roll_no, sorted_roll_no_index);</w:t>
        <w:br/>
        <w:t xml:space="preserve">    printf("Roll No\t\tName\t\tMarks\n");</w:t>
        <w:br/>
        <w:t xml:space="preserve">    for (int i = 0; i &lt; n; i++)</w:t>
        <w:br/>
        <w:t xml:space="preserve">    {</w:t>
        <w:br/>
        <w:t xml:space="preserve">        printf("%d\t\t%s\t\t%d\n", students[sorted_roll_no_index[i]].roll_no, students[sorted_roll_no_index[i]].name, students[sorted_roll_no_index[i]].marks);</w:t>
        <w:br/>
        <w:t xml:space="preserve">    }</w:t>
        <w:br/>
        <w:t xml:space="preserve">    printf("\n\n");</w:t>
        <w:br/>
        <w:t xml:space="preserve">    printf("Table of students (sorted on marks)\n");</w:t>
        <w:br/>
        <w:t xml:space="preserve">    int sorted_marks_index[n];</w:t>
        <w:br/>
        <w:t xml:space="preserve">    int students_marks[n];</w:t>
        <w:br/>
        <w:t xml:space="preserve">    for (int i = 0; i &lt; n; i++)</w:t>
        <w:br/>
        <w:t xml:space="preserve">    {</w:t>
        <w:br/>
        <w:t xml:space="preserve">        students_marks[i] = students[i].marks;</w:t>
        <w:br/>
        <w:t xml:space="preserve">    }</w:t>
        <w:br/>
        <w:t xml:space="preserve">    sorting_array_with_index(students_marks, sorted_marks_index);</w:t>
        <w:br/>
        <w:t xml:space="preserve">    printf("Roll No\t\tName\t\tMarks\n");</w:t>
        <w:br/>
        <w:t xml:space="preserve">    for (int i = 0; i &lt; n; i++)</w:t>
        <w:br/>
        <w:t xml:space="preserve">    {</w:t>
        <w:br/>
        <w:t xml:space="preserve">        printf("%d\t\t%s\t\t%d\n", students[sorted_marks_index[i]].roll_no, students[sorted_marks_index[i]].name, students[sorted_marks_index[i]].marks);</w:t>
        <w:br/>
        <w:t xml:space="preserve">    }</w:t>
        <w:br/>
        <w:t xml:space="preserve">    printf("\n\n");</w:t>
        <w:br/>
        <w:t xml:space="preserve">    return 0;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0" w:name="__RefHeading___Toc1400_3923696045"/>
      <w:bookmarkEnd w:id="10"/>
      <w:r>
        <w:rPr/>
        <w:t xml:space="preserve">11 Write a program to read two strings and compare them using the function strncmp( ) and print a message that the first string is equal, less, or greater than the second one.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  <w:br/>
        <w:t>#include&lt;string.h&gt;</w:t>
        <w:br/>
        <w:br/>
        <w:t>int main()</w:t>
        <w:br/>
        <w:t>{</w:t>
        <w:br/>
        <w:t xml:space="preserve">    char str1[100], str2[100];</w:t>
        <w:br/>
        <w:t xml:space="preserve">    printf("Enter the first string: ");</w:t>
        <w:br/>
        <w:t xml:space="preserve">    scanf("%s", str1);</w:t>
        <w:br/>
        <w:t xml:space="preserve">    printf("Enter the second string: ");</w:t>
        <w:br/>
        <w:t xml:space="preserve">    scanf("%s", str2);</w:t>
        <w:br/>
        <w:br/>
        <w:t xml:space="preserve">    int result = strncmp(str1, str2, 100);</w:t>
        <w:br/>
        <w:t xml:space="preserve">    if (result == 0)</w:t>
        <w:br/>
        <w:t xml:space="preserve">    {</w:t>
        <w:br/>
        <w:t xml:space="preserve">        printf("The first string is equal to the second one.\n");</w:t>
        <w:br/>
        <w:t xml:space="preserve">    }</w:t>
        <w:br/>
        <w:t xml:space="preserve">    else if (result &lt; 0)</w:t>
        <w:br/>
        <w:t xml:space="preserve">    {</w:t>
        <w:br/>
        <w:t xml:space="preserve">        printf("The first string is less than the second one.\n");</w:t>
        <w:br/>
        <w:t xml:space="preserve">    }</w:t>
        <w:br/>
        <w:t xml:space="preserve">    else</w:t>
        <w:br/>
        <w:t xml:space="preserve">    {</w:t>
        <w:br/>
        <w:t xml:space="preserve">        printf("The first string is greater than the second one.\n");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1" w:name="__RefHeading___Toc1402_3923696045"/>
      <w:bookmarkEnd w:id="11"/>
      <w:r>
        <w:rPr/>
        <w:t xml:space="preserve">12 Write a program to read a line of text from the keyboard and print out the number of occurrences of a given substring using the function strstr ( ).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 &lt;stdio.h&gt;</w:t>
        <w:br/>
        <w:t>#include &lt;string.h&gt;</w:t>
        <w:br/>
        <w:br/>
        <w:t>int main()</w:t>
        <w:br/>
        <w:t>{</w:t>
        <w:br/>
        <w:t xml:space="preserve">    char str[100], substr[100];</w:t>
        <w:br/>
        <w:t xml:space="preserve">    printf("Enter the string: ");</w:t>
        <w:br/>
        <w:t xml:space="preserve">    scanf("%[^\n]%*c", str);</w:t>
        <w:br/>
        <w:t xml:space="preserve">    printf("Enter the substring: ");</w:t>
        <w:br/>
        <w:t xml:space="preserve">    scanf("%[^\n]%*c", substr);</w:t>
        <w:br/>
        <w:br/>
        <w:t xml:space="preserve">    int count = 0;</w:t>
        <w:br/>
        <w:t xml:space="preserve">    char *ptr = strstr(str, substr);</w:t>
        <w:br/>
        <w:t xml:space="preserve">    printf("%s\n", ptr+1);</w:t>
        <w:br/>
        <w:t xml:space="preserve">    while (ptr != NULL)</w:t>
        <w:br/>
        <w:t xml:space="preserve">    {</w:t>
        <w:br/>
        <w:t xml:space="preserve">        count++;</w:t>
        <w:br/>
        <w:t xml:space="preserve">        ptr = strstr(ptr+1, substr);</w:t>
        <w:br/>
        <w:t xml:space="preserve">    }</w:t>
        <w:br/>
        <w:br/>
        <w:t xml:space="preserve">    printf("The substring %s occurs %d times in the string %s.\n", substr, count, str);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2" w:name="__RefHeading___Toc1404_3923696045"/>
      <w:bookmarkEnd w:id="12"/>
      <w:r>
        <w:rPr/>
        <w:t xml:space="preserve">13 Write a program that will copy m consecutive characters from a string s1 beginning at position n into another string s2. </w:t>
      </w:r>
    </w:p>
    <w:p>
      <w:pPr>
        <w:pStyle w:val="Normal"/>
        <w:rPr/>
      </w:pPr>
      <w:r>
        <w:rPr/>
        <w:br/>
        <w:t>#include&lt;stdio.h&gt;</w:t>
        <w:br/>
        <w:t>#include&lt;string.h&gt;</w:t>
        <w:br/>
        <w:br/>
        <w:t>int main()</w:t>
        <w:br/>
        <w:t>{</w:t>
        <w:br/>
        <w:t xml:space="preserve">    char s1[100], s2[100];</w:t>
        <w:br/>
        <w:t xml:space="preserve">    int m, n;</w:t>
        <w:br/>
        <w:t xml:space="preserve">    printf("Enter the string: ");</w:t>
        <w:br/>
        <w:t xml:space="preserve">    scanf("%[^\n]%*c", s1);</w:t>
        <w:br/>
        <w:t xml:space="preserve">    printf("Enter the new string: ");</w:t>
        <w:br/>
        <w:t xml:space="preserve">    scanf("%[^\n]%*c", s2);</w:t>
        <w:br/>
        <w:t xml:space="preserve">    printf("Enter the value of m: ");</w:t>
        <w:br/>
        <w:t xml:space="preserve">    scanf("%d", &amp;m);</w:t>
        <w:br/>
        <w:t xml:space="preserve">    printf("Enter the value of n: ");</w:t>
        <w:br/>
        <w:t xml:space="preserve">    scanf("%d", &amp;n);</w:t>
        <w:br/>
        <w:br/>
        <w:t xml:space="preserve">    strncpy(s2+n, s1, m);</w:t>
        <w:br/>
        <w:t xml:space="preserve">    printf("The string s2 is: %s\n", s2);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3" w:name="__RefHeading___Toc1406_3923696045"/>
      <w:bookmarkEnd w:id="13"/>
      <w:r>
        <w:rPr/>
        <w:t xml:space="preserve">14 Write a program to create a directory of students with roll numbers. The program should display the roll number for a specified name and vice-versa.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 &lt;stdio.h&gt;</w:t>
        <w:br/>
        <w:t>#include &lt;string.h&gt;</w:t>
        <w:br/>
        <w:t>#include &lt;stdlib.h&gt;</w:t>
        <w:br/>
        <w:br/>
        <w:t>struct student</w:t>
        <w:br/>
        <w:t>{</w:t>
        <w:br/>
        <w:t xml:space="preserve">    int roll_no;</w:t>
        <w:br/>
        <w:t xml:space="preserve">    char name[50];</w:t>
        <w:br/>
        <w:t>};</w:t>
        <w:br/>
        <w:br/>
        <w:t>int main()</w:t>
        <w:br/>
        <w:t>{</w:t>
        <w:br/>
        <w:t xml:space="preserve">    struct student students[100];</w:t>
        <w:br/>
        <w:t xml:space="preserve">    int n;</w:t>
        <w:br/>
        <w:t xml:space="preserve">    printf("Enter the number of students: ");</w:t>
        <w:br/>
        <w:t xml:space="preserve">    scanf("%d", &amp;n);</w:t>
        <w:br/>
        <w:br/>
        <w:t xml:space="preserve">    for (int i = 0; i &lt; n; i++)</w:t>
        <w:br/>
        <w:t xml:space="preserve">    {</w:t>
        <w:br/>
        <w:t xml:space="preserve">        printf("Enter the roll number of student %d: ", i+1);</w:t>
        <w:br/>
        <w:t xml:space="preserve">        scanf("%d", &amp;students[i].roll_no);</w:t>
        <w:br/>
        <w:t xml:space="preserve">        printf("Enter the name of student %d: ", i+1);</w:t>
        <w:br/>
        <w:t xml:space="preserve">        scanf("%s", students[i].name);</w:t>
        <w:br/>
        <w:t xml:space="preserve">    }</w:t>
        <w:br/>
        <w:br/>
        <w:t xml:space="preserve">    printf("\n\n");</w:t>
        <w:br/>
        <w:t xml:space="preserve">    printf("Type student name or roll number to search: \n");</w:t>
        <w:br/>
        <w:t xml:space="preserve">    char search[50];</w:t>
        <w:br/>
        <w:t xml:space="preserve">    scanf("%s", search);</w:t>
        <w:br/>
        <w:br/>
        <w:t xml:space="preserve">    int found = 0;</w:t>
        <w:br/>
        <w:t xml:space="preserve">    for (int i = 0; i &lt; n; i++)</w:t>
        <w:br/>
        <w:t xml:space="preserve">    {</w:t>
        <w:br/>
        <w:t xml:space="preserve">        if (students[i].roll_no == atoi(search) || strcmp(students[i].name, search) == 0)</w:t>
        <w:br/>
        <w:t xml:space="preserve">        {</w:t>
        <w:br/>
        <w:t xml:space="preserve">            printf("Roll No: %d\n", students[i].roll_no);</w:t>
        <w:br/>
        <w:t xml:space="preserve">            printf("Name: %s\n", students[i].name);</w:t>
        <w:br/>
        <w:t xml:space="preserve">            found = 1;</w:t>
        <w:br/>
        <w:t xml:space="preserve">            break;</w:t>
        <w:br/>
        <w:t xml:space="preserve">        }</w:t>
        <w:br/>
        <w:t xml:space="preserve">    }</w:t>
        <w:b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4" w:name="__RefHeading___Toc1408_3923696045"/>
      <w:bookmarkEnd w:id="14"/>
      <w:r>
        <w:rPr/>
        <w:t>15 Given a string make a pyramid out of it</w:t>
      </w:r>
    </w:p>
    <w:p>
      <w:pPr>
        <w:pStyle w:val="Normal"/>
        <w:rPr/>
      </w:pPr>
      <w:r>
        <w:rPr/>
        <w:t>// Given a string</w:t>
        <w:br/>
        <w:t>// ```</w:t>
        <w:br/>
        <w:t xml:space="preserve">// </w:t>
        <w:tab/>
        <w:t>char str [ ] = “123456789” ;</w:t>
        <w:br/>
        <w:t>// ```</w:t>
        <w:br/>
        <w:t>// Write a program that displays the following:</w:t>
        <w:br/>
        <w:t>// ```</w:t>
        <w:br/>
        <w:t>//               1</w:t>
        <w:br/>
        <w:t>//             2 3 2</w:t>
        <w:br/>
        <w:t>//           3 4 5 4 3</w:t>
        <w:br/>
        <w:t>//         4 5 6 7 6 5 4</w:t>
        <w:br/>
        <w:t>//       5 6 7 8 9 8 7 6 5</w:t>
        <w:br/>
        <w:t>// ```</w:t>
        <w:br/>
        <w:br/>
        <w:t>#include &lt;stdio.h&gt;</w:t>
        <w:br/>
        <w:br/>
        <w:t>int main()</w:t>
        <w:br/>
        <w:t>{</w:t>
        <w:br/>
        <w:t xml:space="preserve">    char str[] = "123456789";</w:t>
        <w:br/>
        <w:t xml:space="preserve">    int n = 5;</w:t>
        <w:br/>
        <w:t xml:space="preserve">    for (int i = 0; i &lt; n; i++)</w:t>
        <w:br/>
        <w:t xml:space="preserve">    {</w:t>
        <w:br/>
        <w:t xml:space="preserve">        for (int j = n-i; j &gt; 0; j--)</w:t>
        <w:br/>
        <w:t xml:space="preserve">        {</w:t>
        <w:br/>
        <w:t xml:space="preserve">            printf("  ");</w:t>
        <w:br/>
        <w:t xml:space="preserve">        }</w:t>
        <w:br/>
        <w:t xml:space="preserve">        for (int j = i+1; j &lt; 2*i+2; j++)</w:t>
        <w:br/>
        <w:t xml:space="preserve">        {</w:t>
        <w:br/>
        <w:t xml:space="preserve">            printf("%c ", str[j-1]);</w:t>
        <w:br/>
        <w:t xml:space="preserve">        }</w:t>
        <w:br/>
        <w:t xml:space="preserve">        for (int j = 2*i; j &gt; i; j--)</w:t>
        <w:br/>
        <w:t xml:space="preserve">        {</w:t>
        <w:br/>
        <w:t xml:space="preserve">            printf("%c ", str[j-1]);</w:t>
        <w:br/>
        <w:t xml:space="preserve">        }</w:t>
        <w:br/>
        <w:t xml:space="preserve">        printf("\n");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5" w:name="__RefHeading___Toc1410_3923696045"/>
      <w:bookmarkEnd w:id="15"/>
      <w:r>
        <w:rPr/>
        <w:t xml:space="preserve">16 Write a C program to compare two strings without using any string function.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a C program to compare two strings without using any string function.</w:t>
        <w:br/>
        <w:br/>
        <w:t>#include &lt;stdio.h&gt;</w:t>
        <w:br/>
        <w:br/>
        <w:t>int main()</w:t>
        <w:br/>
        <w:t>{</w:t>
        <w:br/>
        <w:t xml:space="preserve">    char str1[100], str2[100];</w:t>
        <w:br/>
        <w:t xml:space="preserve">    printf("Enter the first string: ");</w:t>
        <w:br/>
        <w:t xml:space="preserve">    scanf("%[^\n]%*c", str1);</w:t>
        <w:br/>
        <w:t xml:space="preserve">    printf("Enter the second string: ");</w:t>
        <w:br/>
        <w:t xml:space="preserve">    scanf("%[^\n]%*c", str2);</w:t>
        <w:br/>
        <w:br/>
        <w:t xml:space="preserve">    int i = 0;</w:t>
        <w:br/>
        <w:t xml:space="preserve">    while (str1[i] != '\0' &amp;&amp; str2[i] != '\0')</w:t>
        <w:br/>
        <w:t xml:space="preserve">    {</w:t>
        <w:br/>
        <w:t xml:space="preserve">        if (str1[i] != str2[i])</w:t>
        <w:br/>
        <w:t xml:space="preserve">        {</w:t>
        <w:br/>
        <w:t xml:space="preserve">            printf("The strings are not equal.\n");</w:t>
        <w:br/>
        <w:t xml:space="preserve">            return 0;</w:t>
        <w:br/>
        <w:t xml:space="preserve">        }</w:t>
        <w:br/>
        <w:t xml:space="preserve">        i++;</w:t>
        <w:br/>
        <w:t xml:space="preserve">    }</w:t>
        <w:br/>
        <w:t xml:space="preserve">    if (str1[i] == '\0' &amp;&amp; str2[i] == '\0')</w:t>
        <w:br/>
        <w:t xml:space="preserve">    {</w:t>
        <w:br/>
        <w:t xml:space="preserve">        printf("The strings are equal.\n");</w:t>
        <w:br/>
        <w:t xml:space="preserve">    }</w:t>
        <w:br/>
        <w:t xml:space="preserve">    else</w:t>
        <w:br/>
        <w:t xml:space="preserve">    {</w:t>
        <w:br/>
        <w:t xml:space="preserve">        printf("The strings are not equal.\n");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6" w:name="__RefHeading___Toc1412_3923696045"/>
      <w:bookmarkEnd w:id="16"/>
      <w:r>
        <w:rPr/>
        <w:t xml:space="preserve">17 Write a C program to find the largest and smallest sized word in a string.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a C program to find the largest and smallest sized word in a string.</w:t>
        <w:br/>
        <w:br/>
        <w:t>#include &lt;stdio.h&gt;</w:t>
        <w:br/>
        <w:br/>
        <w:t>int main()</w:t>
        <w:br/>
        <w:t>{</w:t>
        <w:br/>
        <w:t xml:space="preserve">    char str[100];</w:t>
        <w:br/>
        <w:t xml:space="preserve">    printf("Enter the string: ");</w:t>
        <w:br/>
        <w:t xml:space="preserve">    scanf("%[^\n]%*c", str);</w:t>
        <w:br/>
        <w:br/>
        <w:t xml:space="preserve">    int i = 0;</w:t>
        <w:br/>
        <w:t xml:space="preserve">    int min = 100, max = 0;</w:t>
        <w:br/>
        <w:t xml:space="preserve">    int min_index = 0, max_index = 0;</w:t>
        <w:br/>
        <w:t xml:space="preserve">    while (str[i] != '\0')</w:t>
        <w:br/>
        <w:t xml:space="preserve">    {</w:t>
        <w:br/>
        <w:t xml:space="preserve">        int count = 0;</w:t>
        <w:br/>
        <w:t xml:space="preserve">        while (str[i] != ' ' &amp;&amp; str[i] != '\0')</w:t>
        <w:br/>
        <w:t xml:space="preserve">        {</w:t>
        <w:br/>
        <w:t xml:space="preserve">            count++;</w:t>
        <w:br/>
        <w:t xml:space="preserve">            i++;</w:t>
        <w:br/>
        <w:t xml:space="preserve">        }</w:t>
        <w:br/>
        <w:t xml:space="preserve">        if (count &lt; min)</w:t>
        <w:br/>
        <w:t xml:space="preserve">        {</w:t>
        <w:br/>
        <w:t xml:space="preserve">            min = count;</w:t>
        <w:br/>
        <w:t xml:space="preserve">            min_index = i - count;</w:t>
        <w:br/>
        <w:t xml:space="preserve">        }</w:t>
        <w:br/>
        <w:t xml:space="preserve">        if (count &gt; max)</w:t>
        <w:br/>
        <w:t xml:space="preserve">        {</w:t>
        <w:br/>
        <w:t xml:space="preserve">            max = count;</w:t>
        <w:br/>
        <w:t xml:space="preserve">            max_index = i - count;</w:t>
        <w:br/>
        <w:t xml:space="preserve">        }</w:t>
        <w:br/>
        <w:t xml:space="preserve">        if (str[i] == '\0')</w:t>
        <w:br/>
        <w:t xml:space="preserve">        {</w:t>
        <w:br/>
        <w:t xml:space="preserve">            break;</w:t>
        <w:br/>
        <w:t xml:space="preserve">        }</w:t>
        <w:br/>
        <w:t xml:space="preserve">        i++;</w:t>
        <w:br/>
        <w:t xml:space="preserve">    }</w:t>
        <w:br/>
        <w:br/>
        <w:t xml:space="preserve">    printf("The smallest word is: ");</w:t>
        <w:br/>
        <w:t xml:space="preserve">    for (int j = min_index; j &lt; min_index + min; j++)</w:t>
        <w:br/>
        <w:t xml:space="preserve">    {</w:t>
        <w:br/>
        <w:t xml:space="preserve">        printf("%c", str[j]);</w:t>
        <w:br/>
        <w:t xml:space="preserve">    }</w:t>
        <w:br/>
        <w:t xml:space="preserve">    printf("\n");</w:t>
        <w:br/>
        <w:br/>
        <w:t xml:space="preserve">    printf("The largest word is: ");</w:t>
        <w:br/>
        <w:t xml:space="preserve">    for (int j = max_index; j &lt; max_index + max; j++)</w:t>
        <w:br/>
        <w:t xml:space="preserve">    {</w:t>
        <w:br/>
        <w:t xml:space="preserve">        printf("%c", str[j]);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7" w:name="__RefHeading___Toc1414_3923696045"/>
      <w:bookmarkEnd w:id="17"/>
      <w:r>
        <w:rPr/>
        <w:t xml:space="preserve">18 Write a C program to replace all the white spaces in a string with double white spaces.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a C program to replace all the white spaces in a string with double white spaces.</w:t>
        <w:br/>
        <w:br/>
        <w:t>#include &lt;stdio.h&gt;</w:t>
        <w:br/>
        <w:br/>
        <w:t>int main()</w:t>
        <w:br/>
        <w:t>{</w:t>
        <w:br/>
        <w:t xml:space="preserve">    char str[100];</w:t>
        <w:br/>
        <w:t xml:space="preserve">    printf("Enter the string: ");</w:t>
        <w:br/>
        <w:t xml:space="preserve">    scanf("%[^\n]%*c", str);</w:t>
        <w:br/>
        <w:t xml:space="preserve">    char white_space_doubled_str[200];</w:t>
        <w:br/>
        <w:br/>
        <w:t xml:space="preserve">    int i = 0, j = 0;</w:t>
        <w:br/>
        <w:t xml:space="preserve">    while (str[i] != '\0')</w:t>
        <w:br/>
        <w:t xml:space="preserve">    {</w:t>
        <w:br/>
        <w:t xml:space="preserve">        if (str[i] == ' ')</w:t>
        <w:br/>
        <w:t xml:space="preserve">        {</w:t>
        <w:br/>
        <w:t xml:space="preserve">            white_space_doubled_str[j] = ' ';</w:t>
        <w:br/>
        <w:t xml:space="preserve">            white_space_doubled_str[j+1] = ' ';</w:t>
        <w:br/>
        <w:t xml:space="preserve">            j += 2;</w:t>
        <w:br/>
        <w:t xml:space="preserve">        }</w:t>
        <w:br/>
        <w:t xml:space="preserve">        else</w:t>
        <w:br/>
        <w:t xml:space="preserve">        {</w:t>
        <w:br/>
        <w:t xml:space="preserve">            white_space_doubled_str[j] = str[i];</w:t>
        <w:br/>
        <w:t xml:space="preserve">            j++;</w:t>
        <w:br/>
        <w:t xml:space="preserve">        }</w:t>
        <w:br/>
        <w:t xml:space="preserve">        i++;</w:t>
        <w:br/>
        <w:t xml:space="preserve">    }</w:t>
        <w:br/>
        <w:br/>
        <w:t xml:space="preserve">    white_space_doubled_str[j] = '\0';</w:t>
        <w:br/>
        <w:t xml:space="preserve">    printf("The string with double white spaces is: %s\n", white_space_doubled_str);</w:t>
        <w:br/>
        <w:t xml:space="preserve">    return 0;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8" w:name="__RefHeading___Toc1416_3923696045"/>
      <w:bookmarkEnd w:id="18"/>
      <w:r>
        <w:rPr/>
        <w:t xml:space="preserve">19 Write a C program to enter multiple strings and display them in lexicographical order.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a C program to enter multiple strings and display them in lexicographical order.</w:t>
        <w:br/>
        <w:br/>
        <w:t>#include &lt;stdio.h&gt;</w:t>
        <w:br/>
        <w:t>#include &lt;string.h&gt;</w:t>
        <w:br/>
        <w:br/>
        <w:t>int main()</w:t>
        <w:br/>
        <w:t>{</w:t>
        <w:br/>
        <w:t xml:space="preserve">    int n;</w:t>
        <w:br/>
        <w:t xml:space="preserve">    printf("Enter the number of strings: ");</w:t>
        <w:br/>
        <w:t xml:space="preserve">    scanf("%d%*c", &amp;n);</w:t>
        <w:br/>
        <w:t xml:space="preserve">    char str[n][100];</w:t>
        <w:br/>
        <w:t xml:space="preserve">    for (int i = 0; i &lt; n; i++)</w:t>
        <w:br/>
        <w:t xml:space="preserve">    {</w:t>
        <w:br/>
        <w:t xml:space="preserve">        printf("Enter the string: ");</w:t>
        <w:br/>
        <w:t xml:space="preserve">        scanf("%[^\n]%*c", &amp;str[i]);</w:t>
        <w:br/>
        <w:t xml:space="preserve">    }</w:t>
        <w:br/>
        <w:br/>
        <w:t xml:space="preserve">    for (int i = 0; i &lt; n; i++)</w:t>
        <w:br/>
        <w:t xml:space="preserve">    {</w:t>
        <w:br/>
        <w:t xml:space="preserve">        for (int j = i+1; j &lt; n; j++) </w:t>
        <w:br/>
        <w:t xml:space="preserve">        {</w:t>
        <w:br/>
        <w:t xml:space="preserve">            if (strcmp(str[i], str[j]) &gt; 0)</w:t>
        <w:br/>
        <w:t xml:space="preserve">            {</w:t>
        <w:br/>
        <w:t xml:space="preserve">                char temp[100];</w:t>
        <w:br/>
        <w:t xml:space="preserve">                strcpy(temp, str[i]);</w:t>
        <w:br/>
        <w:t xml:space="preserve">                strcpy(str[i], str[j]);</w:t>
        <w:br/>
        <w:t xml:space="preserve">                strcpy(str[j], temp);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printf("The strings in lexicographical order are:\n");</w:t>
        <w:br/>
        <w:t xml:space="preserve">    for (int i = 0; i &lt; n; i++)</w:t>
        <w:br/>
        <w:t xml:space="preserve">    {</w:t>
        <w:br/>
        <w:t xml:space="preserve">        printf("\t%s\n", str[i]);</w:t>
        <w:br/>
        <w:t xml:space="preserve">    }</w:t>
        <w:br/>
        <w:t>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19" w:name="__RefHeading___Toc1418_3923696045"/>
      <w:bookmarkEnd w:id="19"/>
      <w:r>
        <w:rPr/>
        <w:t xml:space="preserve">20 Write a C program to concatenate two strings without using any string function.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Write a C program to concatenate two strings without using any string function.</w:t>
        <w:br/>
        <w:br/>
        <w:t>#include &lt;stdio.h&gt;</w:t>
        <w:br/>
        <w:br/>
        <w:t>int main()</w:t>
        <w:br/>
        <w:t>{</w:t>
        <w:br/>
        <w:t xml:space="preserve">    char str1[100], str2[100];</w:t>
        <w:br/>
        <w:t xml:space="preserve">    printf("Enter the first string: ");</w:t>
        <w:br/>
        <w:t xml:space="preserve">    scanf("%[^\n]%*c", str1);</w:t>
        <w:br/>
        <w:t xml:space="preserve">    printf("Enter the second string: ");</w:t>
        <w:br/>
        <w:t xml:space="preserve">    scanf("%[^\n]%*c", str2);</w:t>
        <w:br/>
        <w:br/>
        <w:t xml:space="preserve">    int i = 0;</w:t>
        <w:br/>
        <w:t xml:space="preserve">    while (str1[i] != '\0')</w:t>
        <w:br/>
        <w:t xml:space="preserve">    {</w:t>
        <w:br/>
        <w:t xml:space="preserve">        i++;</w:t>
        <w:br/>
        <w:t xml:space="preserve">    }</w:t>
        <w:br/>
        <w:t xml:space="preserve">    int j = 0;</w:t>
        <w:br/>
        <w:t xml:space="preserve">    while (str2[j] != '\0')</w:t>
        <w:br/>
        <w:t xml:space="preserve">    {</w:t>
        <w:br/>
        <w:t xml:space="preserve">        str1[i] = str2[j];</w:t>
        <w:br/>
        <w:t xml:space="preserve">        i++;</w:t>
        <w:br/>
        <w:t xml:space="preserve">        j++;</w:t>
        <w:br/>
        <w:t xml:space="preserve">    }</w:t>
        <w:br/>
        <w:t xml:space="preserve">    str1[i] = '\0';</w:t>
        <w:br/>
        <w:t xml:space="preserve">    printf("The concatenated string is: %s\n", str1);</w:t>
        <w:br/>
        <w:t>}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104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Open Sans">
    <w:charset w:val="01"/>
    <w:family w:val="roman"/>
    <w:pitch w:val="variable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Bengali U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Bengali U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Bengali U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uiPriority w:val="99"/>
    <w:unhideWhenUsed/>
    <w:qFormat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ontents1">
    <w:name w:val="TOC 1"/>
    <w:basedOn w:val="Index"/>
    <w:pPr>
      <w:tabs>
        <w:tab w:val="clear" w:pos="720"/>
        <w:tab w:val="right" w:pos="8640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LibreOffice/7.5.5.2$Linux_X86_64 LibreOffice_project/50$Build-2</Application>
  <AppVersion>15.0000</AppVersion>
  <Pages>47</Pages>
  <Words>2798</Words>
  <Characters>14414</Characters>
  <CharactersWithSpaces>20348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2023-08-17T18:26:22Z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