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pBdr/>
        <w:spacing w:lineRule="auto" w:line="254" w:before="0" w:after="160"/>
        <w:ind w:left="0" w:right="0" w:hanging="0"/>
        <w:jc w:val="right"/>
        <w:rPr/>
      </w:pPr>
      <w:r>
        <w:drawing>
          <wp:anchor behindDoc="0" distT="0" distB="0" distL="0" distR="0" simplePos="0" locked="0" layoutInCell="0" allowOverlap="1" relativeHeight="23">
            <wp:simplePos x="0" y="0"/>
            <wp:positionH relativeFrom="column">
              <wp:posOffset>29210</wp:posOffset>
            </wp:positionH>
            <wp:positionV relativeFrom="paragraph">
              <wp:posOffset>12700</wp:posOffset>
            </wp:positionV>
            <wp:extent cx="2078355" cy="2078355"/>
            <wp:effectExtent l="0" t="0" r="0" b="0"/>
            <wp:wrapSquare wrapText="bothSides"/>
            <wp:docPr id="1"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jpg" descr=""/>
                    <pic:cNvPicPr>
                      <a:picLocks noChangeAspect="1" noChangeArrowheads="1"/>
                    </pic:cNvPicPr>
                  </pic:nvPicPr>
                  <pic:blipFill>
                    <a:blip r:embed="rId2"/>
                    <a:stretch>
                      <a:fillRect/>
                    </a:stretch>
                  </pic:blipFill>
                  <pic:spPr bwMode="auto">
                    <a:xfrm>
                      <a:off x="0" y="0"/>
                      <a:ext cx="2078355" cy="2078355"/>
                    </a:xfrm>
                    <a:prstGeom prst="rect">
                      <a:avLst/>
                    </a:prstGeom>
                  </pic:spPr>
                </pic:pic>
              </a:graphicData>
            </a:graphic>
          </wp:anchor>
        </w:drawing>
      </w:r>
      <w:r>
        <w:rPr>
          <w:rFonts w:eastAsia="Calibri" w:cs="Calibri" w:ascii="Calibri" w:hAnsi="Calibri"/>
          <w:b/>
          <w:i w:val="false"/>
          <w:caps w:val="false"/>
          <w:smallCaps w:val="false"/>
          <w:strike w:val="false"/>
          <w:dstrike w:val="false"/>
          <w:color w:val="ED7D31"/>
          <w:position w:val="0"/>
          <w:sz w:val="56"/>
          <w:sz w:val="56"/>
          <w:szCs w:val="56"/>
          <w:u w:val="none"/>
          <w:vertAlign w:val="baseline"/>
        </w:rPr>
        <w:t>PATUAKHALI SCIENCE AND TECHNOLOGY UNIVERSITY</w:t>
      </w:r>
    </w:p>
    <w:p>
      <w:pPr>
        <w:pStyle w:val="Normal"/>
        <w:keepNext w:val="false"/>
        <w:keepLines w:val="false"/>
        <w:pageBreakBefore w:val="false"/>
        <w:widowControl/>
        <w:pBdr/>
        <w:tabs>
          <w:tab w:val="clear" w:pos="720"/>
          <w:tab w:val="left" w:pos="3045" w:leader="none"/>
        </w:tabs>
        <w:spacing w:lineRule="auto" w:line="254" w:before="0" w:after="160"/>
        <w:ind w:left="0" w:right="0" w:hanging="0"/>
        <w:jc w:val="right"/>
        <w:rPr/>
      </w:pPr>
      <w:r>
        <w:rPr>
          <w:b/>
          <w:sz w:val="36"/>
          <w:szCs w:val="36"/>
        </w:rPr>
        <w:t>COURSE CODE</w:t>
      </w:r>
      <w:r>
        <w:rPr>
          <w:b/>
          <w:i w:val="false"/>
          <w:caps w:val="false"/>
          <w:smallCaps w:val="false"/>
          <w:strike w:val="false"/>
          <w:dstrike w:val="false"/>
          <w:color w:val="000000"/>
          <w:position w:val="0"/>
          <w:sz w:val="36"/>
          <w:sz w:val="36"/>
          <w:szCs w:val="36"/>
          <w:u w:val="none"/>
          <w:vertAlign w:val="baseline"/>
        </w:rPr>
        <w:t xml:space="preserve"> C</w:t>
      </w:r>
      <w:r>
        <w:rPr>
          <w:b/>
          <w:sz w:val="36"/>
          <w:szCs w:val="36"/>
        </w:rPr>
        <w:t>IT</w:t>
      </w:r>
      <w:r>
        <w:rPr>
          <w:b/>
          <w:i w:val="false"/>
          <w:caps w:val="false"/>
          <w:smallCaps w:val="false"/>
          <w:strike w:val="false"/>
          <w:dstrike w:val="false"/>
          <w:color w:val="000000"/>
          <w:position w:val="0"/>
          <w:sz w:val="36"/>
          <w:sz w:val="36"/>
          <w:szCs w:val="36"/>
          <w:u w:val="none"/>
          <w:vertAlign w:val="baseline"/>
        </w:rPr>
        <w:t>-112</w:t>
      </w:r>
    </w:p>
    <w:p>
      <w:pPr>
        <w:pStyle w:val="Normal"/>
        <w:keepNext w:val="false"/>
        <w:keepLines w:val="false"/>
        <w:pageBreakBefore w:val="false"/>
        <w:widowControl/>
        <w:pBdr/>
        <w:tabs>
          <w:tab w:val="clear" w:pos="720"/>
          <w:tab w:val="left" w:pos="3045" w:leader="none"/>
        </w:tabs>
        <w:spacing w:lineRule="auto" w:line="254" w:before="0" w:after="160"/>
        <w:ind w:left="0" w:right="0" w:hanging="0"/>
        <w:jc w:val="center"/>
        <w:rPr/>
      </w:pPr>
      <w:r>
        <w:rPr/>
        <mc:AlternateContent>
          <mc:Choice Requires="wps">
            <w:drawing>
              <wp:inline distT="0" distB="0" distL="0" distR="0">
                <wp:extent cx="635" cy="19050"/>
                <wp:effectExtent l="114300" t="0" r="114300" b="101600"/>
                <wp:docPr id="2" name="Shape1"/>
                <a:graphic xmlns:a="http://schemas.openxmlformats.org/drawingml/2006/main">
                  <a:graphicData uri="http://schemas.microsoft.com/office/word/2010/wordprocessingShape">
                    <wps:wsp>
                      <wps:cNvSpPr/>
                      <wps:nvSpPr>
                        <wps:cNvPr id="3" name="Shape1"/>
                        <wps:cNvSpPr/>
                      </wps:nvSpPr>
                      <wps:spPr>
                        <a:xfrm>
                          <a:off x="0" y="0"/>
                          <a:ext cx="720" cy="19080"/>
                        </a:xfrm>
                        <a:prstGeom prst="rect">
                          <a:avLst/>
                        </a:prstGeom>
                        <a:solidFill>
                          <a:srgbClr val="a0a0a0"/>
                        </a:solidFill>
                        <a:ln w="0">
                          <a:noFill/>
                        </a:ln>
                      </wps:spPr>
                      <wps:bodyPr/>
                    </wps:wsp>
                  </a:graphicData>
                </a:graphic>
              </wp:inline>
            </w:drawing>
          </mc:Choice>
          <mc:Fallback>
            <w:pict>
              <v:rect id="shape_0" ID="Shape1" fillcolor="#a0a0a0" stroked="f" o:allowincell="f" style="position:absolute;margin-left:0pt;margin-top:-9.55pt;width:0pt;height:1.45pt;mso-wrap-style:none;v-text-anchor:middle;mso-position-vertical:top">
                <v:fill o:detectmouseclick="t" type="solid" color2="#5f5f5f"/>
                <v:stroke color="#3465a4" joinstyle="round" endcap="flat"/>
                <w10:wrap type="none"/>
              </v:rect>
            </w:pict>
          </mc:Fallback>
        </mc:AlternateContent>
      </w:r>
    </w:p>
    <w:p>
      <w:pPr>
        <w:pStyle w:val="Normal"/>
        <w:keepNext w:val="false"/>
        <w:keepLines w:val="false"/>
        <w:pageBreakBefore w:val="false"/>
        <w:widowControl/>
        <w:pBdr/>
        <w:tabs>
          <w:tab w:val="clear" w:pos="720"/>
          <w:tab w:val="left" w:pos="3045" w:leader="none"/>
        </w:tabs>
        <w:spacing w:lineRule="auto" w:line="254" w:before="0" w:after="160"/>
        <w:ind w:left="0" w:right="0" w:hanging="0"/>
        <w:jc w:val="left"/>
        <w:rPr>
          <w:rFonts w:ascii="Arial" w:hAnsi="Arial" w:eastAsia="Arial" w:cs="Arial"/>
          <w:b/>
          <w:color w:val="ED7D31"/>
          <w:sz w:val="36"/>
          <w:szCs w:val="36"/>
        </w:rPr>
      </w:pPr>
      <w:r>
        <w:rPr>
          <w:rFonts w:eastAsia="Arial" w:cs="Arial" w:ascii="Arial" w:hAnsi="Arial"/>
          <w:b/>
          <w:color w:val="ED7D31"/>
          <w:sz w:val="36"/>
          <w:szCs w:val="36"/>
        </w:rPr>
      </w:r>
    </w:p>
    <w:p>
      <w:pPr>
        <w:pStyle w:val="Normal"/>
        <w:keepNext w:val="false"/>
        <w:keepLines w:val="false"/>
        <w:pageBreakBefore w:val="false"/>
        <w:widowControl/>
        <w:pBdr/>
        <w:tabs>
          <w:tab w:val="clear" w:pos="720"/>
          <w:tab w:val="left" w:pos="3045" w:leader="none"/>
        </w:tabs>
        <w:spacing w:lineRule="auto" w:line="254" w:before="0" w:after="160"/>
        <w:ind w:left="0" w:right="0" w:hanging="0"/>
        <w:rPr>
          <w:rFonts w:ascii="Arial" w:hAnsi="Arial" w:eastAsia="Arial" w:cs="Arial"/>
          <w:b/>
          <w:color w:val="ED7D31"/>
          <w:sz w:val="44"/>
          <w:szCs w:val="44"/>
        </w:rPr>
      </w:pPr>
      <w:r>
        <w:rPr>
          <w:rFonts w:eastAsia="Arial" w:cs="Arial" w:ascii="Arial" w:hAnsi="Arial"/>
          <w:b/>
          <w:color w:val="ED7D31"/>
          <w:sz w:val="44"/>
          <w:szCs w:val="44"/>
        </w:rPr>
        <w:t>SUBMITTED TO:</w:t>
      </w:r>
    </w:p>
    <w:p>
      <w:pPr>
        <w:pStyle w:val="Heading3"/>
        <w:shd w:fill="FFFFFF" w:val="clear"/>
        <w:tabs>
          <w:tab w:val="clear" w:pos="720"/>
          <w:tab w:val="left" w:pos="0" w:leader="none"/>
        </w:tabs>
        <w:ind w:left="0" w:right="0" w:hanging="0"/>
        <w:rPr>
          <w:rFonts w:ascii="Open Sans" w:hAnsi="Open Sans" w:eastAsia="Open Sans" w:cs="Open Sans"/>
          <w:b/>
          <w:color w:val="32677D"/>
          <w:sz w:val="40"/>
          <w:szCs w:val="40"/>
        </w:rPr>
      </w:pPr>
      <w:r>
        <w:rPr>
          <w:rFonts w:eastAsia="Open Sans" w:cs="Open Sans" w:ascii="Open Sans" w:hAnsi="Open Sans"/>
          <w:b/>
          <w:color w:val="32677D"/>
          <w:sz w:val="40"/>
          <w:szCs w:val="40"/>
        </w:rPr>
        <w:t>Md. Mahbubur Rahman</w:t>
      </w:r>
    </w:p>
    <w:p>
      <w:pPr>
        <w:pStyle w:val="Heading3"/>
        <w:shd w:fill="FFFFFF" w:val="clear"/>
        <w:tabs>
          <w:tab w:val="clear" w:pos="720"/>
          <w:tab w:val="left" w:pos="0" w:leader="none"/>
        </w:tabs>
        <w:ind w:left="0" w:right="0" w:hanging="0"/>
        <w:rPr>
          <w:b/>
          <w:color w:val="000000"/>
          <w:sz w:val="36"/>
          <w:szCs w:val="36"/>
        </w:rPr>
      </w:pPr>
      <w:r>
        <w:rPr>
          <w:b/>
          <w:color w:val="000000"/>
          <w:sz w:val="36"/>
          <w:szCs w:val="36"/>
        </w:rPr>
        <w:t>Department of Computer Science and Information Technology</w:t>
      </w:r>
    </w:p>
    <w:p>
      <w:pPr>
        <w:pStyle w:val="Normal"/>
        <w:keepNext w:val="false"/>
        <w:keepLines w:val="false"/>
        <w:pageBreakBefore w:val="false"/>
        <w:widowControl/>
        <w:pBdr/>
        <w:tabs>
          <w:tab w:val="clear" w:pos="720"/>
          <w:tab w:val="left" w:pos="3045" w:leader="none"/>
        </w:tabs>
        <w:spacing w:lineRule="auto" w:line="254" w:before="0" w:after="160"/>
        <w:ind w:left="0" w:right="0" w:hanging="0"/>
        <w:rPr>
          <w:rFonts w:ascii="Calibri" w:hAnsi="Calibri" w:eastAsia="ＭＳ ゴシック" w:cs="" w:asciiTheme="majorHAnsi" w:cstheme="majorBidi" w:eastAsiaTheme="majorEastAsia" w:hAnsiTheme="majorHAnsi"/>
          <w:b/>
          <w:bCs/>
          <w:color w:val="000000"/>
          <w:kern w:val="0"/>
          <w:sz w:val="36"/>
          <w:szCs w:val="36"/>
          <w:lang w:val="en-US" w:eastAsia="en-US" w:bidi="ar-SA"/>
        </w:rPr>
      </w:pPr>
      <w:r>
        <w:rPr>
          <w:rFonts w:eastAsia="ＭＳ ゴシック" w:cs="" w:cstheme="majorBidi" w:eastAsiaTheme="majorEastAsia" w:ascii="Calibri" w:hAnsi="Calibri"/>
          <w:b/>
          <w:bCs/>
          <w:color w:val="000000"/>
          <w:kern w:val="0"/>
          <w:sz w:val="36"/>
          <w:szCs w:val="36"/>
          <w:lang w:val="en-US" w:eastAsia="en-US" w:bidi="ar-SA"/>
        </w:rPr>
        <w:t>Faculty of Computer Science and Engineering</w:t>
      </w:r>
    </w:p>
    <w:p>
      <w:pPr>
        <w:pStyle w:val="Normal"/>
        <w:keepNext w:val="false"/>
        <w:keepLines w:val="false"/>
        <w:pageBreakBefore w:val="false"/>
        <w:widowControl/>
        <w:pBdr/>
        <w:tabs>
          <w:tab w:val="clear" w:pos="720"/>
          <w:tab w:val="left" w:pos="3045" w:leader="none"/>
        </w:tabs>
        <w:spacing w:lineRule="auto" w:line="254" w:before="0" w:after="160"/>
        <w:ind w:left="0" w:right="0" w:hanging="0"/>
        <w:rPr/>
      </w:pPr>
      <w:r>
        <w:rPr/>
        <mc:AlternateContent>
          <mc:Choice Requires="wps">
            <w:drawing>
              <wp:inline distT="0" distB="0" distL="0" distR="0">
                <wp:extent cx="635" cy="19050"/>
                <wp:effectExtent l="114300" t="0" r="114300" b="101600"/>
                <wp:docPr id="4" name="Shape2"/>
                <a:graphic xmlns:a="http://schemas.openxmlformats.org/drawingml/2006/main">
                  <a:graphicData uri="http://schemas.microsoft.com/office/word/2010/wordprocessingShape">
                    <wps:wsp>
                      <wps:cNvSpPr/>
                      <wps:nvSpPr>
                        <wps:cNvPr id="5" name="Shape2"/>
                        <wps:cNvSpPr/>
                      </wps:nvSpPr>
                      <wps:spPr>
                        <a:xfrm>
                          <a:off x="0" y="0"/>
                          <a:ext cx="720" cy="19080"/>
                        </a:xfrm>
                        <a:prstGeom prst="rect">
                          <a:avLst/>
                        </a:prstGeom>
                        <a:solidFill>
                          <a:srgbClr val="a0a0a0"/>
                        </a:solidFill>
                        <a:ln w="0">
                          <a:noFill/>
                        </a:ln>
                      </wps:spPr>
                      <wps:bodyPr/>
                    </wps:wsp>
                  </a:graphicData>
                </a:graphic>
              </wp:inline>
            </w:drawing>
          </mc:Choice>
          <mc:Fallback>
            <w:pict>
              <v:rect id="shape_0" ID="Shape2" fillcolor="#a0a0a0" stroked="f" o:allowincell="f" style="position:absolute;margin-left:0pt;margin-top:-9.55pt;width:0pt;height:1.45pt;mso-wrap-style:none;v-text-anchor:middle;mso-position-vertical:top">
                <v:fill o:detectmouseclick="t" type="solid" color2="#5f5f5f"/>
                <v:stroke color="#3465a4" joinstyle="round" endcap="flat"/>
                <w10:wrap type="none"/>
              </v:rect>
            </w:pict>
          </mc:Fallback>
        </mc:AlternateContent>
      </w:r>
    </w:p>
    <w:p>
      <w:pPr>
        <w:pStyle w:val="Normal"/>
        <w:keepNext w:val="false"/>
        <w:keepLines w:val="false"/>
        <w:pageBreakBefore w:val="false"/>
        <w:widowControl/>
        <w:pBdr/>
        <w:tabs>
          <w:tab w:val="clear" w:pos="720"/>
          <w:tab w:val="left" w:pos="3045" w:leader="none"/>
        </w:tabs>
        <w:spacing w:lineRule="auto" w:line="254" w:before="0" w:after="160"/>
        <w:ind w:left="0" w:right="0" w:hanging="0"/>
        <w:rPr>
          <w:rFonts w:ascii="Arial" w:hAnsi="Arial" w:eastAsia="Arial" w:cs="Arial"/>
          <w:b/>
          <w:i w:val="false"/>
          <w:i w:val="false"/>
          <w:caps w:val="false"/>
          <w:smallCaps w:val="false"/>
          <w:strike w:val="false"/>
          <w:dstrike w:val="false"/>
          <w:color w:val="ED7D31"/>
          <w:position w:val="0"/>
          <w:sz w:val="44"/>
          <w:sz w:val="44"/>
          <w:szCs w:val="44"/>
          <w:u w:val="none"/>
          <w:vertAlign w:val="baseline"/>
        </w:rPr>
      </w:pPr>
      <w:r>
        <w:rPr>
          <w:rFonts w:eastAsia="Arial" w:cs="Arial" w:ascii="Arial" w:hAnsi="Arial"/>
          <w:b/>
          <w:i w:val="false"/>
          <w:caps w:val="false"/>
          <w:smallCaps w:val="false"/>
          <w:strike w:val="false"/>
          <w:dstrike w:val="false"/>
          <w:color w:val="ED7D31"/>
          <w:position w:val="0"/>
          <w:sz w:val="44"/>
          <w:sz w:val="44"/>
          <w:szCs w:val="44"/>
          <w:u w:val="none"/>
          <w:vertAlign w:val="baseline"/>
        </w:rPr>
        <w:t>SUBMITTED BY:</w:t>
      </w:r>
    </w:p>
    <w:p>
      <w:pPr>
        <w:pStyle w:val="Normal"/>
        <w:tabs>
          <w:tab w:val="clear" w:pos="720"/>
          <w:tab w:val="left" w:pos="3045" w:leader="none"/>
        </w:tabs>
        <w:rPr/>
      </w:pPr>
      <w:r>
        <w:rPr>
          <w:rFonts w:eastAsia="Open Sans" w:cs="Open Sans" w:ascii="Open Sans" w:hAnsi="Open Sans"/>
          <w:b/>
          <w:color w:val="073763"/>
          <w:position w:val="0"/>
          <w:sz w:val="40"/>
          <w:sz w:val="40"/>
          <w:szCs w:val="40"/>
          <w:vertAlign w:val="baseline"/>
        </w:rPr>
        <w:t>Md. Sharafat Kari</w:t>
      </w:r>
      <w:r>
        <w:rPr>
          <w:rFonts w:eastAsia="Open Sans" w:cs="Open Sans" w:ascii="Open Sans" w:hAnsi="Open Sans"/>
          <w:b/>
          <w:color w:val="073763"/>
          <w:sz w:val="40"/>
          <w:szCs w:val="40"/>
        </w:rPr>
        <w:t xml:space="preserve">m </w:t>
      </w:r>
    </w:p>
    <w:p>
      <w:pPr>
        <w:pStyle w:val="Normal"/>
        <w:keepNext w:val="false"/>
        <w:keepLines w:val="false"/>
        <w:pageBreakBefore w:val="false"/>
        <w:widowControl/>
        <w:pBdr/>
        <w:tabs>
          <w:tab w:val="clear" w:pos="720"/>
          <w:tab w:val="left" w:pos="3045" w:leader="none"/>
        </w:tabs>
        <w:spacing w:lineRule="auto" w:line="254" w:before="0" w:after="160"/>
        <w:ind w:left="0" w:right="0" w:hanging="0"/>
        <w:rPr/>
      </w:pPr>
      <w:r>
        <w:rPr>
          <w:i w:val="false"/>
          <w:caps w:val="false"/>
          <w:smallCaps w:val="false"/>
          <w:strike w:val="false"/>
          <w:dstrike w:val="false"/>
          <w:color w:val="000000"/>
          <w:position w:val="0"/>
          <w:sz w:val="36"/>
          <w:sz w:val="36"/>
          <w:szCs w:val="36"/>
          <w:u w:val="none"/>
          <w:vertAlign w:val="baseline"/>
        </w:rPr>
        <w:t xml:space="preserve">ID: </w:t>
      </w:r>
      <w:r>
        <w:rPr>
          <w:b/>
          <w:i w:val="false"/>
          <w:caps w:val="false"/>
          <w:smallCaps w:val="false"/>
          <w:strike w:val="false"/>
          <w:dstrike w:val="false"/>
          <w:color w:val="000000"/>
          <w:position w:val="0"/>
          <w:sz w:val="36"/>
          <w:sz w:val="36"/>
          <w:szCs w:val="36"/>
          <w:u w:val="none"/>
          <w:vertAlign w:val="baseline"/>
        </w:rPr>
        <w:t>2102024</w:t>
      </w:r>
      <w:r>
        <w:rPr>
          <w:i w:val="false"/>
          <w:caps w:val="false"/>
          <w:smallCaps w:val="false"/>
          <w:strike w:val="false"/>
          <w:dstrike w:val="false"/>
          <w:color w:val="000000"/>
          <w:position w:val="0"/>
          <w:sz w:val="36"/>
          <w:sz w:val="36"/>
          <w:szCs w:val="36"/>
          <w:u w:val="none"/>
          <w:vertAlign w:val="baseline"/>
        </w:rPr>
        <w:t xml:space="preserve">, </w:t>
      </w:r>
    </w:p>
    <w:p>
      <w:pPr>
        <w:pStyle w:val="Normal"/>
        <w:keepNext w:val="false"/>
        <w:keepLines w:val="false"/>
        <w:pageBreakBefore w:val="false"/>
        <w:widowControl/>
        <w:pBdr/>
        <w:tabs>
          <w:tab w:val="clear" w:pos="720"/>
          <w:tab w:val="left" w:pos="3045" w:leader="none"/>
        </w:tabs>
        <w:spacing w:lineRule="auto" w:line="254" w:before="0" w:after="160"/>
        <w:ind w:left="0" w:right="0" w:hanging="0"/>
        <w:rPr/>
      </w:pPr>
      <w:r>
        <w:rPr>
          <w:i w:val="false"/>
          <w:caps w:val="false"/>
          <w:smallCaps w:val="false"/>
          <w:strike w:val="false"/>
          <w:dstrike w:val="false"/>
          <w:color w:val="000000"/>
          <w:position w:val="0"/>
          <w:sz w:val="36"/>
          <w:sz w:val="36"/>
          <w:szCs w:val="36"/>
          <w:u w:val="none"/>
          <w:vertAlign w:val="baseline"/>
        </w:rPr>
        <w:t xml:space="preserve">Registration No: </w:t>
      </w:r>
      <w:r>
        <w:rPr>
          <w:b/>
          <w:i w:val="false"/>
          <w:caps w:val="false"/>
          <w:smallCaps w:val="false"/>
          <w:strike w:val="false"/>
          <w:dstrike w:val="false"/>
          <w:color w:val="000000"/>
          <w:position w:val="0"/>
          <w:sz w:val="36"/>
          <w:sz w:val="36"/>
          <w:szCs w:val="36"/>
          <w:u w:val="none"/>
          <w:vertAlign w:val="baseline"/>
        </w:rPr>
        <w:t>10151</w:t>
      </w:r>
    </w:p>
    <w:p>
      <w:pPr>
        <w:pStyle w:val="Normal"/>
        <w:keepNext w:val="false"/>
        <w:keepLines w:val="false"/>
        <w:pageBreakBefore w:val="false"/>
        <w:widowControl/>
        <w:pBdr/>
        <w:tabs>
          <w:tab w:val="clear" w:pos="720"/>
          <w:tab w:val="left" w:pos="3045" w:leader="none"/>
        </w:tabs>
        <w:spacing w:lineRule="auto" w:line="254" w:before="0" w:after="160"/>
        <w:ind w:left="0" w:right="0" w:hanging="0"/>
        <w:rPr>
          <w:b/>
          <w:i w:val="false"/>
          <w:i w:val="false"/>
          <w:caps w:val="false"/>
          <w:smallCaps w:val="false"/>
          <w:strike w:val="false"/>
          <w:dstrike w:val="false"/>
          <w:color w:val="000000"/>
          <w:position w:val="0"/>
          <w:sz w:val="36"/>
          <w:sz w:val="36"/>
          <w:szCs w:val="36"/>
          <w:u w:val="none"/>
          <w:vertAlign w:val="baseline"/>
        </w:rPr>
      </w:pPr>
      <w:r>
        <w:rPr>
          <w:b/>
          <w:i w:val="false"/>
          <w:caps w:val="false"/>
          <w:smallCaps w:val="false"/>
          <w:strike w:val="false"/>
          <w:dstrike w:val="false"/>
          <w:color w:val="000000"/>
          <w:position w:val="0"/>
          <w:sz w:val="36"/>
          <w:sz w:val="36"/>
          <w:szCs w:val="36"/>
          <w:u w:val="none"/>
          <w:vertAlign w:val="baseline"/>
        </w:rPr>
        <w:t>Faculty of Computer Science and Engineering</w:t>
      </w:r>
    </w:p>
    <w:p>
      <w:pPr>
        <w:pStyle w:val="Normal"/>
        <w:keepNext w:val="false"/>
        <w:keepLines w:val="false"/>
        <w:pageBreakBefore w:val="false"/>
        <w:widowControl/>
        <w:pBdr/>
        <w:spacing w:lineRule="auto" w:line="254" w:before="0" w:after="160"/>
        <w:ind w:left="0" w:right="0" w:hanging="0"/>
        <w:rPr/>
      </w:pPr>
      <w:r>
        <w:rPr/>
        <mc:AlternateContent>
          <mc:Choice Requires="wps">
            <w:drawing>
              <wp:inline distT="0" distB="0" distL="0" distR="0">
                <wp:extent cx="635" cy="19050"/>
                <wp:effectExtent l="114300" t="0" r="114300" b="101600"/>
                <wp:docPr id="6" name="Shape3"/>
                <a:graphic xmlns:a="http://schemas.openxmlformats.org/drawingml/2006/main">
                  <a:graphicData uri="http://schemas.microsoft.com/office/word/2010/wordprocessingShape">
                    <wps:wsp>
                      <wps:cNvSpPr/>
                      <wps:nvSpPr>
                        <wps:cNvPr id="7" name="Shape3"/>
                        <wps:cNvSpPr/>
                      </wps:nvSpPr>
                      <wps:spPr>
                        <a:xfrm>
                          <a:off x="0" y="0"/>
                          <a:ext cx="720" cy="19080"/>
                        </a:xfrm>
                        <a:prstGeom prst="rect">
                          <a:avLst/>
                        </a:prstGeom>
                        <a:solidFill>
                          <a:srgbClr val="a0a0a0"/>
                        </a:solidFill>
                        <a:ln w="0">
                          <a:noFill/>
                        </a:ln>
                      </wps:spPr>
                      <wps:bodyPr/>
                    </wps:wsp>
                  </a:graphicData>
                </a:graphic>
              </wp:inline>
            </w:drawing>
          </mc:Choice>
          <mc:Fallback>
            <w:pict>
              <v:rect id="shape_0" ID="Shape3" fillcolor="#a0a0a0" stroked="f" o:allowincell="f" style="position:absolute;margin-left:0pt;margin-top:-9.55pt;width:0pt;height:1.45pt;mso-wrap-style:none;v-text-anchor:middle;mso-position-vertical:top">
                <v:fill o:detectmouseclick="t" type="solid" color2="#5f5f5f"/>
                <v:stroke color="#3465a4" joinstyle="round" endcap="flat"/>
                <w10:wrap type="none"/>
              </v:rect>
            </w:pict>
          </mc:Fallback>
        </mc:AlternateContent>
      </w:r>
    </w:p>
    <w:p>
      <w:pPr>
        <w:pStyle w:val="Normal"/>
        <w:keepNext w:val="false"/>
        <w:keepLines w:val="false"/>
        <w:pageBreakBefore w:val="false"/>
        <w:widowControl/>
        <w:pBdr/>
        <w:spacing w:lineRule="auto" w:line="254" w:before="0" w:after="160"/>
        <w:ind w:left="0" w:right="0" w:hanging="0"/>
        <w:rPr/>
      </w:pPr>
      <w:r>
        <w:rPr>
          <w:sz w:val="36"/>
          <w:szCs w:val="36"/>
        </w:rPr>
        <w:t xml:space="preserve">Assignment: </w:t>
      </w:r>
      <w:r>
        <w:rPr>
          <w:b/>
          <w:sz w:val="36"/>
          <w:szCs w:val="36"/>
        </w:rPr>
        <w:t>0</w:t>
      </w:r>
      <w:r>
        <w:rPr>
          <w:b/>
          <w:sz w:val="36"/>
          <w:szCs w:val="36"/>
        </w:rPr>
        <w:t>9</w:t>
      </w:r>
    </w:p>
    <w:sdt>
      <w:sdtPr>
        <w:docPartObj>
          <w:docPartGallery w:val="Table of Contents"/>
          <w:docPartUnique w:val="true"/>
        </w:docPartObj>
      </w:sdtPr>
      <w:sdtContent>
        <w:p>
          <w:pPr>
            <w:pStyle w:val="ContentsHeading"/>
            <w:rPr/>
          </w:pPr>
          <w:r>
            <w:br w:type="page"/>
          </w:r>
          <w:r>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3091_3274203059">
            <w:r>
              <w:rPr>
                <w:rStyle w:val="IndexLink"/>
              </w:rPr>
              <w:t>11.1 Define a structure data type called time_struct containing three members integer hour, integer minute and integer second . Develop a program that would assign values to the individual members and display the time in the following form:</w:t>
              <w:tab/>
              <w:t>6</w:t>
            </w:r>
          </w:hyperlink>
        </w:p>
        <w:p>
          <w:pPr>
            <w:pStyle w:val="Contents1"/>
            <w:rPr/>
          </w:pPr>
          <w:hyperlink w:anchor="__RefHeading___Toc3093_3274203059">
            <w:r>
              <w:rPr>
                <w:rStyle w:val="IndexLink"/>
              </w:rPr>
              <w:t>11.2 Modify the above program such that a function is used to input values to the members and another function to display the time.</w:t>
              <w:tab/>
              <w:t>7</w:t>
            </w:r>
          </w:hyperlink>
        </w:p>
        <w:p>
          <w:pPr>
            <w:pStyle w:val="Contents1"/>
            <w:rPr/>
          </w:pPr>
          <w:hyperlink w:anchor="__RefHeading___Toc3095_3274203059">
            <w:r>
              <w:rPr>
                <w:rStyle w:val="IndexLink"/>
              </w:rPr>
              <w:t>11.3 Design a function update that would accept the data structure designed in Exercise 11.1 and increments time by one second and returns the new time. (If the increment results in 60 seconds, then the second member is set to zero and the minute member is incremented by one. Then, if the result is 60 minutes, the minute member is set to zero and the hour member is incremented by one. Finally when the hour becomes 24, it is set to zero.)</w:t>
              <w:tab/>
              <w:t>8</w:t>
            </w:r>
          </w:hyperlink>
        </w:p>
        <w:p>
          <w:pPr>
            <w:pStyle w:val="Contents1"/>
            <w:rPr/>
          </w:pPr>
          <w:hyperlink w:anchor="__RefHeading___Toc3097_3274203059">
            <w:r>
              <w:rPr>
                <w:rStyle w:val="IndexLink"/>
              </w:rPr>
              <w:t>11.4 Define a structure data type named date containing three integer members day , month , and year. Develop an interactive modular program to perform the following tasks:</w:t>
              <w:tab/>
              <w:t>10</w:t>
            </w:r>
          </w:hyperlink>
        </w:p>
        <w:p>
          <w:pPr>
            <w:pStyle w:val="Contents1"/>
            <w:rPr/>
          </w:pPr>
          <w:hyperlink w:anchor="__RefHeading___Toc3099_3274203059">
            <w:r>
              <w:rPr>
                <w:rStyle w:val="IndexLink"/>
              </w:rPr>
              <w:t>11.5 Design a function update that accepts the date structure designed in Exercise 11.4 to increment the date by one day and return the new date. The following rules are applicable:</w:t>
              <w:tab/>
              <w:t>12</w:t>
            </w:r>
          </w:hyperlink>
        </w:p>
        <w:p>
          <w:pPr>
            <w:pStyle w:val="Contents1"/>
            <w:rPr/>
          </w:pPr>
          <w:hyperlink w:anchor="__RefHeading___Toc3101_3274203059">
            <w:r>
              <w:rPr>
                <w:rStyle w:val="IndexLink"/>
              </w:rPr>
              <w:t>11.6 Modify the input function used in Exercise 11.4 such that it reads a value that represents the date in the form of a long integer, like 19450815 for the date 15-8-1945 (August 15, 1945) and assigns suitable values to the members day, month , and year.</w:t>
              <w:tab/>
              <w:t>16</w:t>
            </w:r>
          </w:hyperlink>
        </w:p>
        <w:p>
          <w:pPr>
            <w:pStyle w:val="Contents1"/>
            <w:rPr/>
          </w:pPr>
          <w:hyperlink w:anchor="__RefHeading___Toc3103_3274203059">
            <w:r>
              <w:rPr>
                <w:rStyle w:val="IndexLink"/>
              </w:rPr>
              <w:t>11.7 Add a function called nextdate to the program designed in Exercise 11.4 to perform the following task:</w:t>
              <w:tab/>
              <w:t>18</w:t>
            </w:r>
          </w:hyperlink>
        </w:p>
        <w:p>
          <w:pPr>
            <w:pStyle w:val="Contents1"/>
            <w:rPr/>
          </w:pPr>
          <w:hyperlink w:anchor="__RefHeading___Toc3105_3274203059">
            <w:r>
              <w:rPr>
                <w:rStyle w:val="IndexLink"/>
              </w:rPr>
              <w:t>11.8 Use the date structure defined in Exercise 11.4 to store two dates. Develop a function that will take these two dates as input and compares them.</w:t>
              <w:tab/>
              <w:t>22</w:t>
            </w:r>
          </w:hyperlink>
        </w:p>
        <w:p>
          <w:pPr>
            <w:pStyle w:val="Contents1"/>
            <w:rPr/>
          </w:pPr>
          <w:hyperlink w:anchor="__RefHeading___Toc3107_3274203059">
            <w:r>
              <w:rPr>
                <w:rStyle w:val="IndexLink"/>
              </w:rPr>
              <w:t>11.9 Define a structure to represent a vector (a series of integer values) and write a modular program to perform the following tasks:</w:t>
              <w:tab/>
              <w:t>26</w:t>
            </w:r>
          </w:hyperlink>
        </w:p>
        <w:p>
          <w:pPr>
            <w:pStyle w:val="Contents1"/>
            <w:rPr/>
          </w:pPr>
          <w:hyperlink w:anchor="__RefHeading___Toc3109_3274203059">
            <w:r>
              <w:rPr>
                <w:rStyle w:val="IndexLink"/>
              </w:rPr>
              <w:t>11.10 Add a function to the program of Exercise 11.9 that accepts two vectors as input parameters and return the addition of two vectors.</w:t>
              <w:tab/>
              <w:t>29</w:t>
            </w:r>
          </w:hyperlink>
        </w:p>
        <w:p>
          <w:pPr>
            <w:pStyle w:val="Contents1"/>
            <w:rPr/>
          </w:pPr>
          <w:hyperlink w:anchor="__RefHeading___Toc3111_3274203059">
            <w:r>
              <w:rPr>
                <w:rStyle w:val="IndexLink"/>
              </w:rPr>
              <w:t>11.11 Create two structures named metric and British which store the values of distances. The metric structure stores the values in metres and centimetres and the British structure stores the values in feet and inches. Write a program that reads values for the structure variables and adds values contained in one variable of metric to the contents of another variable of British. The program should display the result in the format of feet and inches or metres and centimetres as required.</w:t>
              <w:tab/>
              <w:t>32</w:t>
            </w:r>
          </w:hyperlink>
        </w:p>
        <w:p>
          <w:pPr>
            <w:pStyle w:val="Contents1"/>
            <w:rPr/>
          </w:pPr>
          <w:hyperlink w:anchor="__RefHeading___Toc3113_3274203059">
            <w:r>
              <w:rPr>
                <w:rStyle w:val="IndexLink"/>
              </w:rPr>
              <w:t>11.12 Define a structure named census with the following three members:</w:t>
              <w:tab/>
              <w:t>34</w:t>
            </w:r>
          </w:hyperlink>
        </w:p>
        <w:p>
          <w:pPr>
            <w:pStyle w:val="Contents1"/>
            <w:rPr/>
          </w:pPr>
          <w:hyperlink w:anchor="__RefHeading___Toc3115_3274203059">
            <w:r>
              <w:rPr>
                <w:rStyle w:val="IndexLink"/>
              </w:rPr>
              <w:t>11.13 Define a structure that can describe an hotel. It should have members that include the name, address, grade, average room charge, and number of rooms. Write functions to perform the following operations:</w:t>
              <w:tab/>
              <w:t>38</w:t>
            </w:r>
          </w:hyperlink>
        </w:p>
        <w:p>
          <w:pPr>
            <w:pStyle w:val="Contents1"/>
            <w:rPr/>
          </w:pPr>
          <w:hyperlink w:anchor="__RefHeading___Toc3117_3274203059">
            <w:r>
              <w:rPr>
                <w:rStyle w:val="IndexLink"/>
              </w:rPr>
              <w:t>11.14 Define a structure called cricket that will describe the following information:</w:t>
              <w:tab/>
              <w:t>42</w:t>
            </w:r>
          </w:hyperlink>
        </w:p>
        <w:p>
          <w:pPr>
            <w:pStyle w:val="Contents1"/>
            <w:rPr/>
          </w:pPr>
          <w:hyperlink w:anchor="__RefHeading___Toc3119_3274203059">
            <w:r>
              <w:rPr>
                <w:rStyle w:val="IndexLink"/>
              </w:rPr>
              <w:t>11.15 Design a structure student_record to contain name, date of birth, and total marks obtained. Use the date structure designed in Exercise 11.4 to represent the date of birth. Develop a program to read data for 10 students in a class and list them rank-wise.</w:t>
              <w:tab/>
              <w:t>45</w:t>
            </w:r>
          </w:hyperlink>
        </w:p>
        <w:p>
          <w:pPr>
            <w:pStyle w:val="Contents1"/>
            <w:rPr/>
          </w:pPr>
          <w:hyperlink w:anchor="__RefHeading___Toc3121_3274203059">
            <w:r>
              <w:rPr>
                <w:rStyle w:val="IndexLink"/>
              </w:rPr>
              <w:t>11.16 Write a C program that prints the size of a structure data type.</w:t>
              <w:tab/>
              <w:t>48</w:t>
            </w:r>
          </w:hyperlink>
        </w:p>
        <w:p>
          <w:pPr>
            <w:pStyle w:val="Contents1"/>
            <w:rPr/>
          </w:pPr>
          <w:hyperlink w:anchor="__RefHeading___Toc3123_3274203059">
            <w:r>
              <w:rPr>
                <w:rStyle w:val="IndexLink"/>
              </w:rPr>
              <w:t>11.17 Write a C program that prints the size of a structure and union data type that have same number and type of members.</w:t>
              <w:tab/>
              <w:t>49</w:t>
            </w:r>
          </w:hyperlink>
        </w:p>
        <w:p>
          <w:pPr>
            <w:pStyle w:val="Contents1"/>
            <w:rPr/>
          </w:pPr>
          <w:hyperlink w:anchor="__RefHeading___Toc3125_3274203059">
            <w:r>
              <w:rPr>
                <w:rStyle w:val="IndexLink"/>
              </w:rPr>
              <w:t>11.18 Write a C program for demonstrating operations on individual structure members using pointer notation.</w:t>
              <w:tab/>
              <w:t>50</w:t>
            </w:r>
          </w:hyperlink>
        </w:p>
        <w:p>
          <w:pPr>
            <w:pStyle w:val="Contents1"/>
            <w:rPr/>
          </w:pPr>
          <w:hyperlink w:anchor="__RefHeading___Toc3127_3274203059">
            <w:r>
              <w:rPr>
                <w:rStyle w:val="IndexLink"/>
              </w:rPr>
              <w:t>19 Write a program to copy the contents of one file into another.</w:t>
              <w:tab/>
              <w:t>52</w:t>
            </w:r>
          </w:hyperlink>
        </w:p>
        <w:p>
          <w:pPr>
            <w:pStyle w:val="Contents1"/>
            <w:rPr/>
          </w:pPr>
          <w:hyperlink w:anchor="__RefHeading___Toc3129_3274203059">
            <w:r>
              <w:rPr>
                <w:rStyle w:val="IndexLink"/>
              </w:rPr>
              <w:t>20 Two files DATA1 and DATA2 contain sorted lists of integers. Write a program to produce a third file DATA which holds a single sorted, merged list of these two lists. Use command line arguments to specify the file names.</w:t>
              <w:tab/>
              <w:t>53</w:t>
            </w:r>
          </w:hyperlink>
        </w:p>
        <w:p>
          <w:pPr>
            <w:pStyle w:val="Contents1"/>
            <w:rPr/>
          </w:pPr>
          <w:hyperlink w:anchor="__RefHeading___Toc3131_3274203059">
            <w:r>
              <w:rPr>
                <w:rStyle w:val="IndexLink"/>
              </w:rPr>
              <w:t>21 Write a program that compares two files and returns 0 if they are equal and 1 is they are not.</w:t>
              <w:tab/>
              <w:t>55</w:t>
            </w:r>
          </w:hyperlink>
        </w:p>
        <w:p>
          <w:pPr>
            <w:pStyle w:val="Contents1"/>
            <w:rPr/>
          </w:pPr>
          <w:hyperlink w:anchor="__RefHeading___Toc3133_3274203059">
            <w:r>
              <w:rPr>
                <w:rStyle w:val="IndexLink"/>
              </w:rPr>
              <w:t>22 Write a program that appends one file at the end of another.</w:t>
              <w:tab/>
              <w:t>56</w:t>
            </w:r>
          </w:hyperlink>
        </w:p>
        <w:p>
          <w:pPr>
            <w:pStyle w:val="Contents1"/>
            <w:rPr/>
          </w:pPr>
          <w:hyperlink w:anchor="__RefHeading___Toc3135_3274203059">
            <w:r>
              <w:rPr>
                <w:rStyle w:val="IndexLink"/>
              </w:rPr>
              <w:t>23 Write a program that reads a file containing integers and appends at its end the sum of all the integers.</w:t>
              <w:tab/>
              <w:t>57</w:t>
            </w:r>
          </w:hyperlink>
        </w:p>
        <w:p>
          <w:pPr>
            <w:pStyle w:val="Contents1"/>
            <w:rPr/>
          </w:pPr>
          <w:hyperlink w:anchor="__RefHeading___Toc3137_3274203059">
            <w:r>
              <w:rPr>
                <w:rStyle w:val="IndexLink"/>
              </w:rPr>
              <w:t>24 Write a program that prompts the user for two files, one containing a line of text known as source file and other, an empty file known as target file and then copies the contents of source file into target file. Modify the program so that a specified character is deleted from the source file as it is copied to the target file.</w:t>
              <w:tab/>
              <w:t>58</w:t>
            </w:r>
          </w:hyperlink>
        </w:p>
        <w:p>
          <w:pPr>
            <w:pStyle w:val="Contents1"/>
            <w:rPr/>
          </w:pPr>
          <w:hyperlink w:anchor="__RefHeading___Toc3139_3274203059">
            <w:r>
              <w:rPr>
                <w:rStyle w:val="IndexLink"/>
              </w:rPr>
              <w:t>25 Write a program that requests for a file name and an integer, known as offset value. The program then reads the file starting from the location specified by the offset value and prints the contents on the screen. Note: If the offset value is a positive integer, then printing skips that many lines. If it is a negative number, it prints that many lines from the end of the file. An appropriate error message should be printed, if anything goes wrong.</w:t>
              <w:tab/>
              <w:t>59</w:t>
            </w:r>
          </w:hyperlink>
        </w:p>
        <w:p>
          <w:pPr>
            <w:pStyle w:val="Contents1"/>
            <w:rPr/>
          </w:pPr>
          <w:hyperlink w:anchor="__RefHeading___Toc3141_3274203059">
            <w:r>
              <w:rPr>
                <w:rStyle w:val="IndexLink"/>
              </w:rPr>
              <w:t>26 Write a program to create a sequential file that could store details about five products. Details include product code, cost and number of items available and are provided through keyboard.</w:t>
              <w:tab/>
              <w:t>62</w:t>
            </w:r>
          </w:hyperlink>
        </w:p>
        <w:p>
          <w:pPr>
            <w:pStyle w:val="Contents1"/>
            <w:rPr/>
          </w:pPr>
          <w:hyperlink w:anchor="__RefHeading___Toc3143_3274203059">
            <w:r>
              <w:rPr>
                <w:rStyle w:val="IndexLink"/>
              </w:rPr>
              <w:t>27 Write a program to read the file created in Exercise 13.8 and compute and print the total value of all the five products.</w:t>
              <w:tab/>
              <w:t>63</w:t>
            </w:r>
          </w:hyperlink>
        </w:p>
        <w:p>
          <w:pPr>
            <w:pStyle w:val="Contents1"/>
            <w:rPr/>
          </w:pPr>
          <w:hyperlink w:anchor="__RefHeading___Toc3145_3274203059">
            <w:r>
              <w:rPr>
                <w:rStyle w:val="IndexLink"/>
              </w:rPr>
              <w:t>28 Rewrite the program developed in Exercise 13.8 to store the details in a random access file and print the details of alternate products from the file. Modify the program so that it can output the details of a product when its code is specified interactively.</w:t>
              <w:tab/>
              <w:t>64</w:t>
            </w:r>
          </w:hyperlink>
        </w:p>
        <w:p>
          <w:pPr>
            <w:pStyle w:val="Contents1"/>
            <w:rPr/>
          </w:pPr>
          <w:hyperlink w:anchor="__RefHeading___Toc3147_3274203059">
            <w:r>
              <w:rPr>
                <w:rStyle w:val="IndexLink"/>
              </w:rPr>
              <w:t>29 Write a C program that uses file handling methods to store records of mixed data in a file.</w:t>
              <w:tab/>
              <w:t>67</w:t>
            </w:r>
          </w:hyperlink>
        </w:p>
        <w:p>
          <w:pPr>
            <w:pStyle w:val="Contents1"/>
            <w:rPr/>
          </w:pPr>
          <w:hyperlink w:anchor="__RefHeading___Toc3149_3274203059">
            <w:r>
              <w:rPr>
                <w:rStyle w:val="IndexLink"/>
              </w:rPr>
              <w:t>30 Write a C program that uses getw function to read integer values from one file. Subsequently, it uses the putw function to write the integer values in reverse order in another file.</w:t>
              <w:tab/>
              <w:t>69</w:t>
            </w:r>
          </w:hyperlink>
        </w:p>
        <w:p>
          <w:pPr>
            <w:pStyle w:val="Contents1"/>
            <w:rPr/>
          </w:pPr>
          <w:hyperlink w:anchor="__RefHeading___Toc3151_3274203059">
            <w:r>
              <w:rPr>
                <w:rStyle w:val="IndexLink"/>
              </w:rPr>
              <w:t>31 Write a C program that reads characters from a file and prints their ASCII codes.</w:t>
              <w:tab/>
              <w:t>71</w:t>
            </w:r>
          </w:hyperlink>
        </w:p>
        <w:p>
          <w:pPr>
            <w:pStyle w:val="Contents1"/>
            <w:rPr/>
          </w:pPr>
          <w:hyperlink w:anchor="__RefHeading___Toc3153_3274203059">
            <w:r>
              <w:rPr>
                <w:rStyle w:val="IndexLink"/>
              </w:rPr>
              <w:t>32 Write a C program that concatenates the contents of two files and writes then in the third file.</w:t>
              <w:tab/>
              <w:t>72</w:t>
            </w:r>
          </w:hyperlink>
        </w:p>
        <w:p>
          <w:pPr>
            <w:pStyle w:val="Contents1"/>
            <w:rPr/>
          </w:pPr>
          <w:hyperlink w:anchor="__RefHeading___Toc3155_3274203059">
            <w:r>
              <w:rPr>
                <w:rStyle w:val="IndexLink"/>
              </w:rPr>
              <w:t>33 Write a C program that uses fscanf function to read integer values from a file, computes the square of each integer value and places the resultant values in a different file.</w:t>
              <w:tab/>
              <w:t>73</w:t>
            </w:r>
          </w:hyperlink>
          <w:r>
            <w:rPr>
              <w:rStyle w:val="IndexLink"/>
            </w:rPr>
            <w:fldChar w:fldCharType="end"/>
          </w:r>
        </w:p>
      </w:sdtContent>
    </w:sdt>
    <w:p>
      <w:pPr>
        <w:pStyle w:val="Normal"/>
        <w:rPr/>
      </w:pPr>
      <w:r>
        <w:rPr/>
      </w:r>
      <w:r>
        <w:br w:type="page"/>
      </w:r>
    </w:p>
    <w:p>
      <w:pPr>
        <w:pStyle w:val="Heading1"/>
        <w:rPr/>
      </w:pPr>
      <w:bookmarkStart w:id="0" w:name="__RefHeading___Toc3091_3274203059"/>
      <w:bookmarkEnd w:id="0"/>
      <w:r>
        <w:rPr/>
        <w:t xml:space="preserve">11.1 Define a structure data type called </w:t>
      </w:r>
      <w:r>
        <w:rPr>
          <w:rStyle w:val="Emphasis"/>
        </w:rPr>
        <w:t>time_struct</w:t>
      </w:r>
      <w:r>
        <w:rPr/>
        <w:t xml:space="preserve"> containing three members integer </w:t>
      </w:r>
      <w:r>
        <w:rPr>
          <w:rStyle w:val="Emphasis"/>
        </w:rPr>
        <w:t>hour</w:t>
      </w:r>
      <w:r>
        <w:rPr/>
        <w:t xml:space="preserve">, integer </w:t>
      </w:r>
      <w:r>
        <w:rPr>
          <w:rStyle w:val="Emphasis"/>
        </w:rPr>
        <w:t>minute</w:t>
      </w:r>
      <w:r>
        <w:rPr/>
        <w:t xml:space="preserve"> and integer </w:t>
      </w:r>
      <w:r>
        <w:rPr>
          <w:rStyle w:val="Emphasis"/>
        </w:rPr>
        <w:t>second</w:t>
      </w:r>
      <w:r>
        <w:rPr/>
        <w:t xml:space="preserve"> . Develop a program that would assign values to the individual members and display the time in the following form: </w:t>
      </w:r>
    </w:p>
    <w:p>
      <w:pPr>
        <w:pStyle w:val="Normal"/>
        <w:rPr/>
      </w:pPr>
      <w:r>
        <w:rPr/>
      </w:r>
    </w:p>
    <w:p>
      <w:pPr>
        <w:pStyle w:val="Normal"/>
        <w:rPr/>
      </w:pPr>
      <w:r>
        <w:rPr/>
        <w:t>#include &lt;stdio.h&gt;</w:t>
        <w:br/>
        <w:br/>
        <w:t>struct time_struct</w:t>
        <w:br/>
        <w:t>{</w:t>
        <w:br/>
        <w:t xml:space="preserve">    int hour;</w:t>
        <w:br/>
        <w:t xml:space="preserve">    int minute;</w:t>
        <w:br/>
        <w:t xml:space="preserve">    int second;</w:t>
        <w:br/>
        <w:t>};</w:t>
        <w:br/>
        <w:br/>
        <w:t>int main()</w:t>
        <w:br/>
        <w:t>{</w:t>
        <w:br/>
        <w:t xml:space="preserve">    struct time_struct time;</w:t>
        <w:br/>
        <w:t xml:space="preserve">    printf("Enter time in HH:MM:SS format: ");</w:t>
        <w:br/>
        <w:t xml:space="preserve">    scanf("%d:%d:%d", &amp;time.hour, &amp;time.minute, &amp;time.second);</w:t>
        <w:br/>
        <w:t xml:space="preserve">    printf("Equivalent time: ");</w:t>
        <w:br/>
        <w:br/>
        <w:t xml:space="preserve">    printf("%d:%d:%d\n", time.hour, time.minute, time.second);</w:t>
        <w:br/>
        <w:t xml:space="preserve">    return 0;</w:t>
        <w:br/>
        <w:t>}</w:t>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2815" cy="174307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
                    <a:stretch>
                      <a:fillRect/>
                    </a:stretch>
                  </pic:blipFill>
                  <pic:spPr bwMode="auto">
                    <a:xfrm>
                      <a:off x="0" y="0"/>
                      <a:ext cx="4742815" cy="1743075"/>
                    </a:xfrm>
                    <a:prstGeom prst="rect">
                      <a:avLst/>
                    </a:prstGeom>
                  </pic:spPr>
                </pic:pic>
              </a:graphicData>
            </a:graphic>
          </wp:anchor>
        </w:drawing>
      </w:r>
      <w:r>
        <w:br w:type="page"/>
      </w:r>
    </w:p>
    <w:p>
      <w:pPr>
        <w:pStyle w:val="Heading1"/>
        <w:rPr/>
      </w:pPr>
      <w:bookmarkStart w:id="1" w:name="__RefHeading___Toc3093_3274203059"/>
      <w:bookmarkEnd w:id="1"/>
      <w:r>
        <w:rPr/>
        <w:t xml:space="preserve">11.2 Modify the above program such that a function is used to input values to the members and another function to display the time. </w:t>
      </w:r>
    </w:p>
    <w:p>
      <w:pPr>
        <w:pStyle w:val="Normal"/>
        <w:rPr/>
      </w:pPr>
      <w:r>
        <w:rPr/>
      </w:r>
    </w:p>
    <w:p>
      <w:pPr>
        <w:pStyle w:val="Normal"/>
        <w:rPr/>
      </w:pPr>
      <w:r>
        <w:rPr/>
        <w:t>#include &lt;stdio.h&gt;</w:t>
        <w:br/>
        <w:br/>
        <w:t>struct time_struct</w:t>
        <w:br/>
        <w:t>{</w:t>
        <w:br/>
        <w:t xml:space="preserve">    int hour;</w:t>
        <w:br/>
        <w:t xml:space="preserve">    int minute;</w:t>
        <w:br/>
        <w:t xml:space="preserve">    int second;</w:t>
        <w:br/>
        <w:t>};</w:t>
        <w:br/>
        <w:br/>
        <w:t>void input_time(struct time_struct *time)</w:t>
        <w:br/>
        <w:t>{</w:t>
        <w:br/>
        <w:t xml:space="preserve">    printf("Enter time in HH:MM:SS format: ");</w:t>
        <w:br/>
        <w:t xml:space="preserve">    scanf("%d:%d:%d", &amp;time-&gt;hour, &amp;time-&gt;minute, &amp;time-&gt;second);</w:t>
        <w:br/>
        <w:t>}</w:t>
        <w:br/>
        <w:br/>
        <w:t>void print_time(struct time_struct time)</w:t>
        <w:br/>
        <w:t>{</w:t>
        <w:br/>
        <w:t xml:space="preserve">    printf("Equivalent time: ");</w:t>
        <w:br/>
        <w:t xml:space="preserve">    printf("%d:%d:%d\n", time.hour, time.minute, time.second);</w:t>
        <w:br/>
        <w:t>}</w:t>
        <w:br/>
        <w:br/>
        <w:t>int main()</w:t>
        <w:br/>
        <w:t>{</w:t>
        <w:br/>
        <w:t xml:space="preserve">    struct time_struct time;</w:t>
        <w:br/>
        <w:t xml:space="preserve">    input_time(&amp;time);</w:t>
        <w:br/>
        <w:t xml:space="preserve">    print_time(time);</w:t>
        <w:br/>
        <w:t xml:space="preserve">    return 0;</w:t>
        <w:br/>
        <w:t>}</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align>top</wp:align>
            </wp:positionV>
            <wp:extent cx="4037965" cy="175196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4037965" cy="1751965"/>
                    </a:xfrm>
                    <a:prstGeom prst="rect">
                      <a:avLst/>
                    </a:prstGeom>
                  </pic:spPr>
                </pic:pic>
              </a:graphicData>
            </a:graphic>
          </wp:anchor>
        </w:drawing>
      </w:r>
      <w:r>
        <w:br w:type="page"/>
      </w:r>
    </w:p>
    <w:p>
      <w:pPr>
        <w:pStyle w:val="Heading1"/>
        <w:rPr/>
      </w:pPr>
      <w:bookmarkStart w:id="2" w:name="__RefHeading___Toc3095_3274203059"/>
      <w:bookmarkEnd w:id="2"/>
      <w:r>
        <w:rPr/>
        <w:t xml:space="preserve">11.3 Design a function </w:t>
      </w:r>
      <w:r>
        <w:rPr>
          <w:rStyle w:val="Emphasis"/>
        </w:rPr>
        <w:t>update</w:t>
      </w:r>
      <w:r>
        <w:rPr/>
        <w:t xml:space="preserve"> that would accept the data structure designed in Exercise 11.1 and increments time by one second and returns the new time. (If the increment results in 60 seconds, then the second member is set to zero and the minute member is incremented by one. Then, if the result is 60 minutes, the minute member is set to zero and the hour member is incremented by one. Finally when the hour becomes 24, it is set to zero.) </w:t>
      </w:r>
    </w:p>
    <w:p>
      <w:pPr>
        <w:pStyle w:val="Normal"/>
        <w:rPr/>
      </w:pPr>
      <w:r>
        <w:rPr/>
      </w:r>
    </w:p>
    <w:p>
      <w:pPr>
        <w:pStyle w:val="Normal"/>
        <w:rPr/>
      </w:pPr>
      <w:r>
        <w:rPr/>
        <w:t>#include &lt;stdio.h&gt;</w:t>
        <w:br/>
        <w:br/>
        <w:t>struct time_struct</w:t>
        <w:br/>
        <w:t>{</w:t>
        <w:br/>
        <w:t xml:space="preserve">    int hour;</w:t>
        <w:br/>
        <w:t xml:space="preserve">    int minute;</w:t>
        <w:br/>
        <w:t xml:space="preserve">    int second;</w:t>
        <w:br/>
        <w:t>};</w:t>
        <w:br/>
        <w:br/>
        <w:t>void input_time(struct time_struct *time)</w:t>
        <w:br/>
        <w:t>{</w:t>
        <w:br/>
        <w:t xml:space="preserve">    printf("Enter time in HH:MM:SS format: ");</w:t>
        <w:br/>
        <w:t xml:space="preserve">    scanf("%d:%d:%d", &amp;time-&gt;hour, &amp;time-&gt;minute, &amp;time-&gt;second);</w:t>
        <w:br/>
        <w:t>}</w:t>
        <w:br/>
        <w:br/>
        <w:t>void print_time(struct time_struct time)</w:t>
        <w:br/>
        <w:t>{</w:t>
        <w:br/>
        <w:t xml:space="preserve">    printf("Equivalent time: ");</w:t>
        <w:br/>
        <w:t xml:space="preserve">    printf("%d:%d:%d\n", time.hour, time.minute, time.second);</w:t>
        <w:br/>
        <w:t>}</w:t>
        <w:br/>
        <w:br/>
        <w:t>struct time_struct increment_second_in_time(struct time_struct time)</w:t>
        <w:br/>
        <w:t>{</w:t>
        <w:br/>
        <w:t xml:space="preserve">    time.second++;</w:t>
        <w:br/>
        <w:t xml:space="preserve">    if (time.second == 60)</w:t>
        <w:br/>
        <w:t xml:space="preserve">    {</w:t>
        <w:br/>
        <w:t xml:space="preserve">        time.second = 0;</w:t>
        <w:br/>
        <w:t xml:space="preserve">        time.minute++;</w:t>
        <w:br/>
        <w:t xml:space="preserve">        if (time.minute == 60)</w:t>
        <w:br/>
        <w:t xml:space="preserve">        {</w:t>
        <w:br/>
        <w:t xml:space="preserve">            time.minute = 0;</w:t>
        <w:br/>
        <w:t xml:space="preserve">            time.hour++;</w:t>
        <w:br/>
        <w:t xml:space="preserve">            if (time.hour == 24)</w:t>
        <w:br/>
        <w:t xml:space="preserve">            {</w:t>
        <w:br/>
        <w:t xml:space="preserve">                time.hour = 0;</w:t>
        <w:br/>
        <w:t xml:space="preserve">            }</w:t>
        <w:br/>
        <w:t xml:space="preserve">        }</w:t>
        <w:br/>
        <w:t xml:space="preserve">    }</w:t>
        <w:br/>
        <w:t xml:space="preserve">    return time;</w:t>
        <w:br/>
        <w:t>}</w:t>
        <w:br/>
        <w:br/>
        <w:t>int main()</w:t>
        <w:br/>
        <w:t>{</w:t>
        <w:br/>
        <w:t xml:space="preserve">    struct time_struct time;</w:t>
        <w:br/>
        <w:t xml:space="preserve">    input_time(&amp;time);</w:t>
        <w:br/>
        <w:t xml:space="preserve">    print_time(time);</w:t>
        <w:br/>
        <w:t xml:space="preserve">    printf("Time after incrementing second: ");</w:t>
        <w:br/>
        <w:t xml:space="preserve">    time = increment_second_in_time(time);</w:t>
        <w:br/>
        <w:t xml:space="preserve">    print_time(time);</w:t>
        <w:br/>
        <w:t xml:space="preserve">    return 0;</w:t>
        <w:br/>
        <w:t>}</w:t>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178943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5"/>
                    <a:stretch>
                      <a:fillRect/>
                    </a:stretch>
                  </pic:blipFill>
                  <pic:spPr bwMode="auto">
                    <a:xfrm>
                      <a:off x="0" y="0"/>
                      <a:ext cx="5486400" cy="1789430"/>
                    </a:xfrm>
                    <a:prstGeom prst="rect">
                      <a:avLst/>
                    </a:prstGeom>
                  </pic:spPr>
                </pic:pic>
              </a:graphicData>
            </a:graphic>
          </wp:anchor>
        </w:drawing>
      </w:r>
      <w:r>
        <w:br w:type="page"/>
      </w:r>
    </w:p>
    <w:p>
      <w:pPr>
        <w:pStyle w:val="Heading1"/>
        <w:rPr/>
      </w:pPr>
      <w:bookmarkStart w:id="3" w:name="__RefHeading___Toc3097_3274203059"/>
      <w:bookmarkEnd w:id="3"/>
      <w:r>
        <w:rPr/>
        <w:t xml:space="preserve">11.4 Define a structure data type named </w:t>
      </w:r>
      <w:r>
        <w:rPr>
          <w:rStyle w:val="Emphasis"/>
        </w:rPr>
        <w:t>date</w:t>
      </w:r>
      <w:r>
        <w:rPr/>
        <w:t xml:space="preserve"> containing three integer members </w:t>
      </w:r>
      <w:r>
        <w:rPr>
          <w:rStyle w:val="Emphasis"/>
        </w:rPr>
        <w:t>day</w:t>
      </w:r>
      <w:r>
        <w:rPr/>
        <w:t xml:space="preserve"> , </w:t>
      </w:r>
      <w:r>
        <w:rPr>
          <w:rStyle w:val="Emphasis"/>
        </w:rPr>
        <w:t>month</w:t>
      </w:r>
      <w:r>
        <w:rPr/>
        <w:t xml:space="preserve"> , and </w:t>
      </w:r>
      <w:r>
        <w:rPr>
          <w:rStyle w:val="Emphasis"/>
        </w:rPr>
        <w:t>year</w:t>
      </w:r>
      <w:r>
        <w:rPr/>
        <w:t xml:space="preserve">. Develop an interactive modular program to perform the following tasks: </w:t>
      </w:r>
    </w:p>
    <w:p>
      <w:pPr>
        <w:pStyle w:val="Normal"/>
        <w:rPr/>
      </w:pPr>
      <w:r>
        <w:rPr/>
      </w:r>
    </w:p>
    <w:p>
      <w:pPr>
        <w:pStyle w:val="Normal"/>
        <w:rPr/>
      </w:pPr>
      <w:r>
        <w:rPr/>
        <w:t>#include &lt;stdio.h&gt;</w:t>
        <w:br/>
        <w:t>#include &lt;stdlib.h&gt;</w:t>
        <w:br/>
        <w:br/>
        <w:t xml:space="preserve">struct date </w:t>
        <w:br/>
        <w:t>{</w:t>
        <w:br/>
        <w:t xml:space="preserve">    int day;</w:t>
        <w:br/>
        <w:t xml:space="preserve">    int month;</w:t>
        <w:br/>
        <w:t xml:space="preserve">    int year;</w:t>
        <w:br/>
        <w:t>};</w:t>
        <w:br/>
        <w:br/>
        <w:t>void input_date(struct date *date)</w:t>
        <w:br/>
        <w:t>{</w:t>
        <w:br/>
        <w:t xml:space="preserve">    printf("Enter date in DD/MM/YYYY format: ");</w:t>
        <w:br/>
        <w:t xml:space="preserve">    scanf("%d/%d/%d", &amp;date-&gt;day, &amp;date-&gt;month, &amp;date-&gt;year);</w:t>
        <w:br/>
        <w:t>}</w:t>
        <w:br/>
        <w:br/>
        <w:t>void validate_data(struct date *date)</w:t>
        <w:br/>
        <w:t>{</w:t>
        <w:br/>
        <w:t xml:space="preserve">    if (date-&gt;year &lt; 1)</w:t>
        <w:br/>
        <w:t xml:space="preserve">    {</w:t>
        <w:br/>
        <w:t xml:space="preserve">        printf("Invalid year\n");</w:t>
        <w:br/>
        <w:t xml:space="preserve">        exit(1);</w:t>
        <w:br/>
        <w:t xml:space="preserve">    }</w:t>
        <w:br/>
        <w:t xml:space="preserve">    if (date-&gt;month &lt; 1 || date-&gt;month &gt; 12)</w:t>
        <w:br/>
        <w:t xml:space="preserve">    {</w:t>
        <w:br/>
        <w:t xml:space="preserve">        printf("Invalid month\n");</w:t>
        <w:br/>
        <w:t xml:space="preserve">        exit(1);</w:t>
        <w:br/>
        <w:t xml:space="preserve">    }</w:t>
        <w:br/>
        <w:t xml:space="preserve">    if ((date-&gt;day &lt; 1 || date-&gt;day &gt; 31) || (date-&gt; day &gt; 30 &amp;&amp; (date-&gt;month == 4 || date-&gt;month == 6 || date-&gt;month == 9 || date-&gt;month == 11)) || (date-&gt;day &gt; 28 &amp;&amp; date-&gt;month == 2) || (date-&gt;day &gt; 29 &amp;&amp; date-&gt;month == 2 &amp;&amp; (date-&gt;year % 4 != 0 || (date-&gt;year % 100 == 0 &amp;&amp; date-&gt;year % 400 != 0))))</w:t>
        <w:br/>
        <w:t xml:space="preserve">    {</w:t>
        <w:br/>
        <w:t xml:space="preserve">        printf("Invalid day\n");</w:t>
        <w:br/>
        <w:t xml:space="preserve">        exit(1);</w:t>
        <w:br/>
        <w:t xml:space="preserve">    }</w:t>
        <w:br/>
        <w:t>}</w:t>
        <w:br/>
        <w:br/>
        <w:t>void print_date(struct date *date)</w:t>
        <w:br/>
        <w:t>{</w:t>
        <w:br/>
        <w:t xml:space="preserve">    printf("Date: %d/%d/%d\n", date-&gt;day, date-&gt;month, date-&gt;year);</w:t>
        <w:br/>
        <w:t>}</w:t>
        <w:br/>
        <w:br/>
        <w:t>int main()</w:t>
        <w:br/>
        <w:t>{</w:t>
        <w:br/>
        <w:t xml:space="preserve">    struct date date;</w:t>
        <w:br/>
        <w:t xml:space="preserve">    input_date(&amp;date);</w:t>
        <w:br/>
        <w:t xml:space="preserve">    validate_data(&amp;date);</w:t>
        <w:br/>
        <w:t xml:space="preserve">    print_date(&amp;date);</w:t>
        <w:br/>
        <w:t xml:space="preserve">    return 0;</w:t>
        <w:br/>
        <w:t>}</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71465" cy="347599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6"/>
                    <a:stretch>
                      <a:fillRect/>
                    </a:stretch>
                  </pic:blipFill>
                  <pic:spPr bwMode="auto">
                    <a:xfrm>
                      <a:off x="0" y="0"/>
                      <a:ext cx="5371465" cy="3475990"/>
                    </a:xfrm>
                    <a:prstGeom prst="rect">
                      <a:avLst/>
                    </a:prstGeom>
                  </pic:spPr>
                </pic:pic>
              </a:graphicData>
            </a:graphic>
          </wp:anchor>
        </w:drawing>
      </w:r>
      <w:r>
        <w:br w:type="page"/>
      </w:r>
    </w:p>
    <w:p>
      <w:pPr>
        <w:pStyle w:val="Heading1"/>
        <w:rPr/>
      </w:pPr>
      <w:bookmarkStart w:id="4" w:name="__RefHeading___Toc3099_3274203059"/>
      <w:bookmarkEnd w:id="4"/>
      <w:r>
        <w:rPr/>
        <w:t xml:space="preserve">11.5 Design a function </w:t>
      </w:r>
      <w:r>
        <w:rPr>
          <w:rStyle w:val="Emphasis"/>
        </w:rPr>
        <w:t>update</w:t>
      </w:r>
      <w:r>
        <w:rPr/>
        <w:t xml:space="preserve"> that accepts the </w:t>
      </w:r>
      <w:r>
        <w:rPr>
          <w:rStyle w:val="Emphasis"/>
        </w:rPr>
        <w:t>date</w:t>
      </w:r>
      <w:r>
        <w:rPr/>
        <w:t xml:space="preserve"> structure designed in Exercise 11.4 to increment the date by one day and return the new date. The following rules are applicable: </w:t>
      </w:r>
    </w:p>
    <w:p>
      <w:pPr>
        <w:pStyle w:val="Normal"/>
        <w:rPr/>
      </w:pPr>
      <w:r>
        <w:rPr/>
      </w:r>
    </w:p>
    <w:p>
      <w:pPr>
        <w:pStyle w:val="Normal"/>
        <w:rPr/>
      </w:pPr>
      <w:r>
        <w:rPr/>
        <w:t>#include &lt;stdio.h&gt;</w:t>
        <w:br/>
        <w:t>#include &lt;stdlib.h&gt;</w:t>
        <w:br/>
        <w:br/>
        <w:t xml:space="preserve">struct date </w:t>
        <w:br/>
        <w:t>{</w:t>
        <w:br/>
        <w:t xml:space="preserve">    int day;</w:t>
        <w:br/>
        <w:t xml:space="preserve">    int month;</w:t>
        <w:br/>
        <w:t xml:space="preserve">    int year;</w:t>
        <w:br/>
        <w:t>};</w:t>
        <w:br/>
        <w:br/>
        <w:t>void input_date(struct date *date)</w:t>
        <w:br/>
        <w:t>{</w:t>
        <w:br/>
        <w:t xml:space="preserve">    printf("Enter date in DD/MM/YYYY format: ");</w:t>
        <w:br/>
        <w:t xml:space="preserve">    scanf("%d/%d/%d", &amp;date-&gt;day, &amp;date-&gt;month, &amp;date-&gt;year);</w:t>
        <w:br/>
        <w:t>}</w:t>
        <w:br/>
        <w:br/>
        <w:t>void validate_data(struct date *date)</w:t>
        <w:br/>
        <w:t>{</w:t>
        <w:br/>
        <w:t xml:space="preserve">    if (date-&gt;year &lt; 1)</w:t>
        <w:br/>
        <w:t xml:space="preserve">    {</w:t>
        <w:br/>
        <w:t xml:space="preserve">        printf("Invalid year\n");</w:t>
        <w:br/>
        <w:t xml:space="preserve">        exit(1);</w:t>
        <w:br/>
        <w:t xml:space="preserve">    }</w:t>
        <w:br/>
        <w:t xml:space="preserve">    if (date-&gt;month &lt; 1 || date-&gt;month &gt; 12)</w:t>
        <w:br/>
        <w:t xml:space="preserve">    {</w:t>
        <w:br/>
        <w:t xml:space="preserve">        printf("Invalid month\n");</w:t>
        <w:br/>
        <w:t xml:space="preserve">        exit(1);</w:t>
        <w:br/>
        <w:t xml:space="preserve">    }</w:t>
        <w:br/>
        <w:t xml:space="preserve">    if ((date-&gt;day &lt; 1 || date-&gt;day &gt; 31) || (date-&gt; day &gt; 30 &amp;&amp; (date-&gt;month == 4 || date-&gt;month == 6 || date-&gt;month == 9 || date-&gt;month == 11)) || (date-&gt;day &gt; 28 &amp;&amp; date-&gt;month == 2) || (date-&gt;day &gt; 29 &amp;&amp; date-&gt;month == 2 &amp;&amp; (date-&gt;year % 4 != 0 || (date-&gt;year % 100 == 0 &amp;&amp; date-&gt;year % 400 != 0))))</w:t>
        <w:br/>
        <w:t xml:space="preserve">    {</w:t>
        <w:br/>
        <w:t xml:space="preserve">        printf("Invalid day\n");</w:t>
        <w:br/>
        <w:t xml:space="preserve">        exit(1);</w:t>
        <w:br/>
        <w:t xml:space="preserve">    }</w:t>
        <w:br/>
        <w:t>}</w:t>
        <w:br/>
        <w:br/>
        <w:t>int validate_data_and_return(struct date date)</w:t>
        <w:br/>
        <w:t>{</w:t>
        <w:br/>
        <w:t xml:space="preserve">    if (date.year &lt; 1)</w:t>
        <w:br/>
        <w:t xml:space="preserve">    {</w:t>
        <w:br/>
        <w:t xml:space="preserve">        // printf("Invalid year\n");</w:t>
        <w:br/>
        <w:t xml:space="preserve">        return(1);</w:t>
        <w:br/>
        <w:t xml:space="preserve">    }</w:t>
        <w:br/>
        <w:t xml:space="preserve">    if (date.month &lt; 1 || date.month &gt; 12)</w:t>
        <w:br/>
        <w:t xml:space="preserve">    {</w:t>
        <w:br/>
        <w:t xml:space="preserve">        // printf("Invalid month\n");</w:t>
        <w:br/>
        <w:t xml:space="preserve">        return(1);</w:t>
        <w:br/>
        <w:t xml:space="preserve">    }</w:t>
        <w:br/>
        <w:t xml:space="preserve">    if ((date.day &lt; 1 || date.day &gt; 31) || (date. day &gt; 30 &amp;&amp; (date.month == 4 || date.month == 6 || date.month == 9 || date.month == 11)) || (date.day &gt; 28 &amp;&amp; date.month == 2) || (date.day &gt; 29 &amp;&amp; date.month == 2 &amp;&amp; (date.year % 4 != 0 || (date.year % 100 == 0 &amp;&amp; date.year % 400 != 0))))</w:t>
        <w:br/>
        <w:t xml:space="preserve">    {</w:t>
        <w:br/>
        <w:t xml:space="preserve">        // printf("Invalid day\n");</w:t>
        <w:br/>
        <w:t xml:space="preserve">        return(1);</w:t>
        <w:br/>
        <w:t xml:space="preserve">    }</w:t>
        <w:br/>
        <w:t xml:space="preserve">    return(0);</w:t>
        <w:br/>
        <w:t>}</w:t>
        <w:br/>
        <w:br/>
        <w:t>void update(struct date *date)</w:t>
        <w:br/>
        <w:t>{</w:t>
        <w:br/>
        <w:t xml:space="preserve">    struct date temp_date = *date;</w:t>
        <w:br/>
        <w:t xml:space="preserve">    temp_date.day++;</w:t>
        <w:br/>
        <w:t xml:space="preserve">    if (validate_data_and_return(temp_date))</w:t>
        <w:br/>
        <w:t xml:space="preserve">    {</w:t>
        <w:br/>
        <w:t xml:space="preserve">        temp_date.day = 1;</w:t>
        <w:br/>
        <w:t xml:space="preserve">        temp_date.month++;</w:t>
        <w:br/>
        <w:t xml:space="preserve">        if (validate_data_and_return(temp_date))</w:t>
        <w:br/>
        <w:t xml:space="preserve">        {</w:t>
        <w:br/>
        <w:t xml:space="preserve">            temp_date.month = 1;</w:t>
        <w:br/>
        <w:t xml:space="preserve">            temp_date.year++;</w:t>
        <w:br/>
        <w:t xml:space="preserve">            if (validate_data_and_return(temp_date))</w:t>
        <w:br/>
        <w:t xml:space="preserve">            {</w:t>
        <w:br/>
        <w:t xml:space="preserve">                printf("Invalid date\n");</w:t>
        <w:br/>
        <w:t xml:space="preserve">                exit(1);</w:t>
        <w:br/>
        <w:t xml:space="preserve">            }</w:t>
        <w:br/>
        <w:t xml:space="preserve">        }    </w:t>
        <w:br/>
        <w:t xml:space="preserve">    }</w:t>
        <w:br/>
        <w:t xml:space="preserve">    *date = temp_date;</w:t>
        <w:br/>
        <w:t>}</w:t>
        <w:br/>
        <w:br/>
        <w:t>void print_date(struct date *date)</w:t>
        <w:br/>
        <w:t>{</w:t>
        <w:br/>
        <w:t xml:space="preserve">    printf("Date: %d/%d/%d\n", date-&gt;day, date-&gt;month, date-&gt;year);</w:t>
        <w:br/>
        <w:t>}</w:t>
        <w:br/>
        <w:br/>
        <w:t>int main()</w:t>
        <w:br/>
        <w:t>{</w:t>
        <w:br/>
        <w:t xml:space="preserve">    struct date date;</w:t>
        <w:br/>
        <w:t xml:space="preserve">    input_date(&amp;date);</w:t>
        <w:br/>
        <w:t xml:space="preserve">    validate_data(&amp;date);</w:t>
        <w:br/>
        <w:t xml:space="preserve">    print_date(&amp;date);</w:t>
        <w:br/>
        <w:br/>
        <w:t xml:space="preserve">    printf("Date after incrementing day: \n");</w:t>
        <w:br/>
        <w:t xml:space="preserve">    update(&amp;date);</w:t>
        <w:br/>
        <w:t xml:space="preserve">    print_date(&amp;date);</w:t>
        <w:br/>
        <w:t xml:space="preserve">    return 0;</w:t>
        <w:br/>
        <w:t>}</w:t>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42815" cy="414274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7"/>
                    <a:stretch>
                      <a:fillRect/>
                    </a:stretch>
                  </pic:blipFill>
                  <pic:spPr bwMode="auto">
                    <a:xfrm>
                      <a:off x="0" y="0"/>
                      <a:ext cx="4742815" cy="4142740"/>
                    </a:xfrm>
                    <a:prstGeom prst="rect">
                      <a:avLst/>
                    </a:prstGeom>
                  </pic:spPr>
                </pic:pic>
              </a:graphicData>
            </a:graphic>
          </wp:anchor>
        </w:drawing>
      </w:r>
      <w:r>
        <w:br w:type="page"/>
      </w:r>
    </w:p>
    <w:p>
      <w:pPr>
        <w:pStyle w:val="Heading1"/>
        <w:rPr/>
      </w:pPr>
      <w:bookmarkStart w:id="5" w:name="__RefHeading___Toc3101_3274203059"/>
      <w:bookmarkEnd w:id="5"/>
      <w:r>
        <w:rPr/>
        <w:t xml:space="preserve">11.6 Modify the input function used in Exercise 11.4 such that it reads a value that represents the date in the form of a long integer, like 19450815 for the date 15-8-1945 (August 15, 1945) and assigns suitable values to the members day, month , and year. </w:t>
      </w:r>
    </w:p>
    <w:p>
      <w:pPr>
        <w:pStyle w:val="Normal"/>
        <w:rPr/>
      </w:pPr>
      <w:r>
        <w:rPr/>
      </w:r>
    </w:p>
    <w:p>
      <w:pPr>
        <w:pStyle w:val="Normal"/>
        <w:rPr/>
      </w:pPr>
      <w:r>
        <w:rPr/>
        <w:t>#include &lt;stdio.h&gt;</w:t>
        <w:br/>
        <w:t>#include &lt;stdlib.h&gt;</w:t>
        <w:br/>
        <w:br/>
        <w:t xml:space="preserve">struct date </w:t>
        <w:br/>
        <w:t>{</w:t>
        <w:br/>
        <w:t xml:space="preserve">    int day;</w:t>
        <w:br/>
        <w:t xml:space="preserve">    int month;</w:t>
        <w:br/>
        <w:t xml:space="preserve">    int year;</w:t>
        <w:br/>
        <w:t>};</w:t>
        <w:br/>
        <w:br/>
        <w:t>void input_date(struct date *date)</w:t>
        <w:br/>
        <w:t>{</w:t>
        <w:br/>
        <w:t xml:space="preserve">    printf("Enter date in YYYYMMDD format: ");</w:t>
        <w:br/>
        <w:t xml:space="preserve">    scanf("%4d%2d%2d", &amp;date-&gt;year, &amp;date-&gt;month, &amp;date-&gt;day);</w:t>
        <w:br/>
        <w:t>}</w:t>
        <w:br/>
        <w:br/>
        <w:t>void validate_data(struct date *date)</w:t>
        <w:br/>
        <w:t>{</w:t>
        <w:br/>
        <w:t xml:space="preserve">    if (date-&gt;year &lt; 1)</w:t>
        <w:br/>
        <w:t xml:space="preserve">    {</w:t>
        <w:br/>
        <w:t xml:space="preserve">        printf("Invalid year\n");</w:t>
        <w:br/>
        <w:t xml:space="preserve">        exit(1);</w:t>
        <w:br/>
        <w:t xml:space="preserve">    }</w:t>
        <w:br/>
        <w:t xml:space="preserve">    if (date-&gt;month &lt; 1 || date-&gt;month &gt; 12)</w:t>
        <w:br/>
        <w:t xml:space="preserve">    {</w:t>
        <w:br/>
        <w:t xml:space="preserve">        printf("Invalid month\n");</w:t>
        <w:br/>
        <w:t xml:space="preserve">        exit(1);</w:t>
        <w:br/>
        <w:t xml:space="preserve">    }</w:t>
        <w:br/>
        <w:t xml:space="preserve">    if ((date-&gt;day &lt; 1 || date-&gt;day &gt; 31) || (date-&gt; day &gt; 30 &amp;&amp; (date-&gt;month == 4 || date-&gt;month == 6 || date-&gt;month == 9 || date-&gt;month == 11)) || (date-&gt;day &gt; 28 &amp;&amp; date-&gt;month == 2) || (date-&gt;day &gt; 29 &amp;&amp; date-&gt;month == 2 &amp;&amp; (date-&gt;year % 4 != 0 || (date-&gt;year % 100 == 0 &amp;&amp; date-&gt;year % 400 != 0))))</w:t>
        <w:br/>
        <w:t xml:space="preserve">    {</w:t>
        <w:br/>
        <w:t xml:space="preserve">        printf("Invalid day\n");</w:t>
        <w:br/>
        <w:t xml:space="preserve">        exit(1);</w:t>
        <w:br/>
        <w:t xml:space="preserve">    }</w:t>
        <w:br/>
        <w:t>}</w:t>
        <w:br/>
        <w:br/>
        <w:t>void print_date(struct date *date)</w:t>
        <w:br/>
        <w:t>{</w:t>
        <w:br/>
        <w:t xml:space="preserve">    printf("Date: %d/%d/%d\n", date-&gt;day, date-&gt;month, date-&gt;year);</w:t>
        <w:br/>
        <w:t>}</w:t>
        <w:br/>
        <w:br/>
        <w:t>int main()</w:t>
        <w:br/>
        <w:t>{</w:t>
        <w:br/>
        <w:t xml:space="preserve">    struct date date;</w:t>
        <w:br/>
        <w:t xml:space="preserve">    input_date(&amp;date);</w:t>
        <w:br/>
        <w:t xml:space="preserve">    validate_data(&amp;date);</w:t>
        <w:br/>
        <w:t xml:space="preserve">    print_date(&amp;date);</w:t>
        <w:br/>
        <w:t xml:space="preserve">    return 0;</w:t>
        <w:br/>
        <w:t>}</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657090" cy="197167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8"/>
                    <a:stretch>
                      <a:fillRect/>
                    </a:stretch>
                  </pic:blipFill>
                  <pic:spPr bwMode="auto">
                    <a:xfrm>
                      <a:off x="0" y="0"/>
                      <a:ext cx="4657090" cy="1971675"/>
                    </a:xfrm>
                    <a:prstGeom prst="rect">
                      <a:avLst/>
                    </a:prstGeom>
                  </pic:spPr>
                </pic:pic>
              </a:graphicData>
            </a:graphic>
          </wp:anchor>
        </w:drawing>
      </w:r>
      <w:r>
        <w:br w:type="page"/>
      </w:r>
    </w:p>
    <w:p>
      <w:pPr>
        <w:pStyle w:val="Heading1"/>
        <w:rPr/>
      </w:pPr>
      <w:bookmarkStart w:id="6" w:name="__RefHeading___Toc3103_3274203059"/>
      <w:bookmarkEnd w:id="6"/>
      <w:r>
        <w:rPr/>
        <w:t xml:space="preserve">11.7 Add a function called nextdate to the program designed in Exercise 11.4 to perform the following task: </w:t>
      </w:r>
    </w:p>
    <w:p>
      <w:pPr>
        <w:pStyle w:val="Normal"/>
        <w:rPr/>
      </w:pPr>
      <w:r>
        <w:rPr/>
      </w:r>
    </w:p>
    <w:p>
      <w:pPr>
        <w:pStyle w:val="Normal"/>
        <w:rPr/>
      </w:pPr>
      <w:r>
        <w:rPr/>
        <w:t>#include &lt;stdio.h&gt;</w:t>
        <w:br/>
        <w:t>#include &lt;stdlib.h&gt;</w:t>
        <w:br/>
        <w:br/>
        <w:t xml:space="preserve">struct date </w:t>
        <w:br/>
        <w:t>{</w:t>
        <w:br/>
        <w:t xml:space="preserve">    int day;</w:t>
        <w:br/>
        <w:t xml:space="preserve">    int month;</w:t>
        <w:br/>
        <w:t xml:space="preserve">    int year;</w:t>
        <w:br/>
        <w:t>};</w:t>
        <w:br/>
        <w:br/>
        <w:t>void input_date(struct date *date)</w:t>
        <w:br/>
        <w:t>{</w:t>
        <w:br/>
        <w:t xml:space="preserve">    printf("Enter date in DD/MM/YYYY format: ");</w:t>
        <w:br/>
        <w:t xml:space="preserve">    scanf("%d/%d/%d", &amp;date-&gt;day, &amp;date-&gt;month, &amp;date-&gt;year);</w:t>
        <w:br/>
        <w:t>}</w:t>
        <w:br/>
        <w:br/>
        <w:t>void validate_data(struct date *date)</w:t>
        <w:br/>
        <w:t>{</w:t>
        <w:br/>
        <w:t xml:space="preserve">    if (date-&gt;year &lt; 1)</w:t>
        <w:br/>
        <w:t xml:space="preserve">    {</w:t>
        <w:br/>
        <w:t xml:space="preserve">        printf("Invalid year\n");</w:t>
        <w:br/>
        <w:t xml:space="preserve">        exit(1);</w:t>
        <w:br/>
        <w:t xml:space="preserve">    }</w:t>
        <w:br/>
        <w:t xml:space="preserve">    if (date-&gt;month &lt; 1 || date-&gt;month &gt; 12)</w:t>
        <w:br/>
        <w:t xml:space="preserve">    {</w:t>
        <w:br/>
        <w:t xml:space="preserve">        printf("Invalid month\n");</w:t>
        <w:br/>
        <w:t xml:space="preserve">        exit(1);</w:t>
        <w:br/>
        <w:t xml:space="preserve">    }</w:t>
        <w:br/>
        <w:t xml:space="preserve">    if ((date-&gt;day &lt; 1 || date-&gt;day &gt; 31) || (date-&gt; day &gt; 30 &amp;&amp; (date-&gt;month == 4 || date-&gt;month == 6 || date-&gt;month == 9 || date-&gt;month == 11)) || (date-&gt;day &gt; 28 &amp;&amp; date-&gt;month == 2) || (date-&gt;day &gt; 29 &amp;&amp; date-&gt;month == 2 &amp;&amp; (date-&gt;year % 4 != 0 || (date-&gt;year % 100 == 0 &amp;&amp; date-&gt;year % 400 != 0))))</w:t>
        <w:br/>
        <w:t xml:space="preserve">    {</w:t>
        <w:br/>
        <w:t xml:space="preserve">        printf("Invalid day\n");</w:t>
        <w:br/>
        <w:t xml:space="preserve">        exit(1);</w:t>
        <w:br/>
        <w:t xml:space="preserve">    }</w:t>
        <w:br/>
        <w:t>}</w:t>
        <w:br/>
        <w:br/>
        <w:t>int validate_data_and_return(struct date date)</w:t>
        <w:br/>
        <w:t>{</w:t>
        <w:br/>
        <w:t xml:space="preserve">    if (date.year &lt; 1)</w:t>
        <w:br/>
        <w:t xml:space="preserve">    {</w:t>
        <w:br/>
        <w:t xml:space="preserve">        // printf("Invalid year\n");</w:t>
        <w:br/>
        <w:t xml:space="preserve">        return(1);</w:t>
        <w:br/>
        <w:t xml:space="preserve">    }</w:t>
        <w:br/>
        <w:t xml:space="preserve">    if (date.month &lt; 1 || date.month &gt; 12)</w:t>
        <w:br/>
        <w:t xml:space="preserve">    {</w:t>
        <w:br/>
        <w:t xml:space="preserve">        // printf("Invalid month\n");</w:t>
        <w:br/>
        <w:t xml:space="preserve">        return(1);</w:t>
        <w:br/>
        <w:t xml:space="preserve">    }</w:t>
        <w:br/>
        <w:t xml:space="preserve">    if ((date.day &lt; 1 || date.day &gt; 31) || (date. day &gt; 30 &amp;&amp; (date.month == 4 || date.month == 6 || date.month == 9 || date.month == 11)) || (date.day &gt; 28 &amp;&amp; date.month == 2) || (date.day &gt; 29 &amp;&amp; date.month == 2 &amp;&amp; (date.year % 4 != 0 || (date.year % 100 == 0 &amp;&amp; date.year % 400 != 0))))</w:t>
        <w:br/>
        <w:t xml:space="preserve">    {</w:t>
        <w:br/>
        <w:t xml:space="preserve">        // printf("Invalid day\n");</w:t>
        <w:br/>
        <w:t xml:space="preserve">        return(1);</w:t>
        <w:br/>
        <w:t xml:space="preserve">    }</w:t>
        <w:br/>
        <w:t xml:space="preserve">    return(0);</w:t>
        <w:br/>
        <w:t>}</w:t>
        <w:br/>
        <w:br/>
        <w:t>void update(struct date *date)</w:t>
        <w:br/>
        <w:t>{</w:t>
        <w:br/>
        <w:t xml:space="preserve">    struct date temp_date = *date;</w:t>
        <w:br/>
        <w:t xml:space="preserve">    temp_date.day++;</w:t>
        <w:br/>
        <w:t xml:space="preserve">    if (validate_data_and_return(temp_date))</w:t>
        <w:br/>
        <w:t xml:space="preserve">    {</w:t>
        <w:br/>
        <w:t xml:space="preserve">        temp_date.day = 1;</w:t>
        <w:br/>
        <w:t xml:space="preserve">        temp_date.month++;</w:t>
        <w:br/>
        <w:t xml:space="preserve">        if (validate_data_and_return(temp_date))</w:t>
        <w:br/>
        <w:t xml:space="preserve">        {</w:t>
        <w:br/>
        <w:t xml:space="preserve">            temp_date.month = 1;</w:t>
        <w:br/>
        <w:t xml:space="preserve">            temp_date.year++;</w:t>
        <w:br/>
        <w:t xml:space="preserve">            if (validate_data_and_return(temp_date))</w:t>
        <w:br/>
        <w:t xml:space="preserve">            {</w:t>
        <w:br/>
        <w:t xml:space="preserve">                printf("Invalid date\n");</w:t>
        <w:br/>
        <w:t xml:space="preserve">                exit(1);</w:t>
        <w:br/>
        <w:t xml:space="preserve">            }</w:t>
        <w:br/>
        <w:t xml:space="preserve">        }    </w:t>
        <w:br/>
        <w:t xml:space="preserve">    }</w:t>
        <w:br/>
        <w:t xml:space="preserve">    *date = temp_date;</w:t>
        <w:br/>
        <w:t>}</w:t>
        <w:br/>
        <w:br/>
        <w:t>void nextdate(struct date *date)</w:t>
        <w:br/>
        <w:t>{</w:t>
        <w:br/>
        <w:t xml:space="preserve">    int days_to_add = 1;</w:t>
        <w:br/>
        <w:t xml:space="preserve">    printf("Enter number of days to add: ");</w:t>
        <w:br/>
        <w:t xml:space="preserve">    scanf("%d", &amp;days_to_add);</w:t>
        <w:br/>
        <w:t xml:space="preserve">    for (int i = 0; i &lt; days_to_add; i++)</w:t>
        <w:br/>
        <w:t xml:space="preserve">    {</w:t>
        <w:br/>
        <w:t xml:space="preserve">        update(date);</w:t>
        <w:br/>
        <w:t xml:space="preserve">    }</w:t>
        <w:br/>
        <w:t>}</w:t>
        <w:br/>
        <w:br/>
        <w:t>void print_date(struct date *date)</w:t>
        <w:br/>
        <w:t>{</w:t>
        <w:br/>
        <w:t xml:space="preserve">    printf("Date: %d/%d/%d\n", date-&gt;day, date-&gt;month, date-&gt;year);</w:t>
        <w:br/>
        <w:t>}</w:t>
        <w:br/>
        <w:br/>
        <w:t>int main()</w:t>
        <w:br/>
        <w:t>{</w:t>
        <w:br/>
        <w:t xml:space="preserve">    struct date date;</w:t>
        <w:br/>
        <w:t xml:space="preserve">    input_date(&amp;date);</w:t>
        <w:br/>
        <w:t xml:space="preserve">    validate_data(&amp;date);</w:t>
        <w:br/>
        <w:t xml:space="preserve">    print_date(&amp;date);</w:t>
        <w:br/>
        <w:br/>
        <w:t xml:space="preserve">    nextdate(&amp;date);</w:t>
        <w:br/>
        <w:t xml:space="preserve">    printf("Date after incrementing day: \n");</w:t>
        <w:br/>
        <w:t xml:space="preserve">    print_date(&amp;date);</w:t>
        <w:br/>
        <w:t xml:space="preserve">    return 0;</w:t>
        <w:br/>
        <w:t>}</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99965" cy="237109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9"/>
                    <a:stretch>
                      <a:fillRect/>
                    </a:stretch>
                  </pic:blipFill>
                  <pic:spPr bwMode="auto">
                    <a:xfrm>
                      <a:off x="0" y="0"/>
                      <a:ext cx="4799965" cy="2371090"/>
                    </a:xfrm>
                    <a:prstGeom prst="rect">
                      <a:avLst/>
                    </a:prstGeom>
                  </pic:spPr>
                </pic:pic>
              </a:graphicData>
            </a:graphic>
          </wp:anchor>
        </w:drawing>
      </w:r>
      <w:r>
        <w:br w:type="page"/>
      </w:r>
    </w:p>
    <w:p>
      <w:pPr>
        <w:pStyle w:val="Heading1"/>
        <w:rPr/>
      </w:pPr>
      <w:bookmarkStart w:id="7" w:name="__RefHeading___Toc3105_3274203059"/>
      <w:bookmarkEnd w:id="7"/>
      <w:r>
        <w:rPr/>
        <w:t xml:space="preserve">11.8 Use the </w:t>
      </w:r>
      <w:r>
        <w:rPr>
          <w:rStyle w:val="Emphasis"/>
        </w:rPr>
        <w:t>date</w:t>
      </w:r>
      <w:r>
        <w:rPr/>
        <w:t xml:space="preserve"> structure defined in Exercise 11.4 to store two dates. Develop a function that will take these two dates as input and compares them. </w:t>
      </w:r>
    </w:p>
    <w:p>
      <w:pPr>
        <w:pStyle w:val="Normal"/>
        <w:rPr/>
      </w:pPr>
      <w:r>
        <w:rPr/>
      </w:r>
    </w:p>
    <w:p>
      <w:pPr>
        <w:pStyle w:val="Normal"/>
        <w:rPr/>
      </w:pPr>
      <w:r>
        <w:rPr/>
        <w:t xml:space="preserve">#include &lt;stdio.h&gt; </w:t>
        <w:br/>
        <w:t>#include &lt;stdlib.h&gt;</w:t>
        <w:br/>
        <w:br/>
        <w:t xml:space="preserve">struct date </w:t>
        <w:br/>
        <w:t>{</w:t>
        <w:br/>
        <w:t xml:space="preserve">    int day;</w:t>
        <w:br/>
        <w:t xml:space="preserve">    int month;</w:t>
        <w:br/>
        <w:t xml:space="preserve">    int year;</w:t>
        <w:br/>
        <w:t>};</w:t>
        <w:br/>
        <w:br/>
        <w:t>void input_date(struct date *date)</w:t>
        <w:br/>
        <w:t>{</w:t>
        <w:br/>
        <w:t xml:space="preserve">    printf("Enter date in DD/MM/YYYY format: ");</w:t>
        <w:br/>
        <w:t xml:space="preserve">    scanf("%d/%d/%d", &amp;date-&gt;day, &amp;date-&gt;month, &amp;date-&gt;year);</w:t>
        <w:br/>
        <w:t>}</w:t>
        <w:br/>
        <w:br/>
        <w:t>void validate_data(struct date *date)</w:t>
        <w:br/>
        <w:t>{</w:t>
        <w:br/>
        <w:t xml:space="preserve">    if (date-&gt;year &lt; 1)</w:t>
        <w:br/>
        <w:t xml:space="preserve">    {</w:t>
        <w:br/>
        <w:t xml:space="preserve">        printf("Invalid year\n");</w:t>
        <w:br/>
        <w:t xml:space="preserve">        exit(1);</w:t>
        <w:br/>
        <w:t xml:space="preserve">    }</w:t>
        <w:br/>
        <w:t xml:space="preserve">    if (date-&gt;month &lt; 1 || date-&gt;month &gt; 12)</w:t>
        <w:br/>
        <w:t xml:space="preserve">    {</w:t>
        <w:br/>
        <w:t xml:space="preserve">        printf("Invalid month\n");</w:t>
        <w:br/>
        <w:t xml:space="preserve">        exit(1);</w:t>
        <w:br/>
        <w:t xml:space="preserve">    }</w:t>
        <w:br/>
        <w:t xml:space="preserve">    if ((date-&gt;day &lt; 1 || date-&gt;day &gt; 31) || (date-&gt; day &gt; 30 &amp;&amp; (date-&gt;month == 4 || date-&gt;month == 6 || date-&gt;month == 9 || date-&gt;month == 11)) || (date-&gt;day &gt; 28 &amp;&amp; date-&gt;month == 2) || (date-&gt;day &gt; 29 &amp;&amp; date-&gt;month == 2 &amp;&amp; (date-&gt;year % 4 != 0 || (date-&gt;year % 100 == 0 &amp;&amp; date-&gt;year % 400 != 0))))</w:t>
        <w:br/>
        <w:t xml:space="preserve">    {</w:t>
        <w:br/>
        <w:t xml:space="preserve">        printf("Invalid day\n");</w:t>
        <w:br/>
        <w:t xml:space="preserve">        exit(1);</w:t>
        <w:br/>
        <w:t xml:space="preserve">    }</w:t>
        <w:br/>
        <w:t>}</w:t>
        <w:br/>
        <w:br/>
        <w:t>int compare_two_date(struct date *one, struct date *two)</w:t>
        <w:br/>
        <w:t>{</w:t>
        <w:br/>
        <w:t xml:space="preserve">    if (one-&gt;year &gt; two-&gt;year)</w:t>
        <w:br/>
        <w:t xml:space="preserve">    {</w:t>
        <w:br/>
        <w:t xml:space="preserve">        return(1);</w:t>
        <w:br/>
        <w:t xml:space="preserve">    }</w:t>
        <w:br/>
        <w:t xml:space="preserve">    else if (one-&gt;year &lt; two-&gt;year)</w:t>
        <w:br/>
        <w:t xml:space="preserve">    {</w:t>
        <w:br/>
        <w:t xml:space="preserve">        return(0);</w:t>
        <w:br/>
        <w:t xml:space="preserve">    }</w:t>
        <w:br/>
        <w:t xml:space="preserve">    else</w:t>
        <w:br/>
        <w:t xml:space="preserve">    {</w:t>
        <w:br/>
        <w:t xml:space="preserve">        if (one-&gt;month &gt; two-&gt;month)</w:t>
        <w:br/>
        <w:t xml:space="preserve">        {</w:t>
        <w:br/>
        <w:t xml:space="preserve">            return(1);</w:t>
        <w:br/>
        <w:t xml:space="preserve">        }</w:t>
        <w:br/>
        <w:t xml:space="preserve">        else if (one-&gt;month &lt; two-&gt;month)</w:t>
        <w:br/>
        <w:t xml:space="preserve">        {</w:t>
        <w:br/>
        <w:t xml:space="preserve">            return(0);</w:t>
        <w:br/>
        <w:t xml:space="preserve">        }</w:t>
        <w:br/>
        <w:t xml:space="preserve">        else</w:t>
        <w:br/>
        <w:t xml:space="preserve">        {</w:t>
        <w:br/>
        <w:t xml:space="preserve">            if (one-&gt;day &gt; two-&gt;day)</w:t>
        <w:br/>
        <w:t xml:space="preserve">            {</w:t>
        <w:br/>
        <w:t xml:space="preserve">                return(1);</w:t>
        <w:br/>
        <w:t xml:space="preserve">            }</w:t>
        <w:br/>
        <w:t xml:space="preserve">            else if (one-&gt;day &lt; two-&gt;day)</w:t>
        <w:br/>
        <w:t xml:space="preserve">            {</w:t>
        <w:br/>
        <w:t xml:space="preserve">                return(0);</w:t>
        <w:br/>
        <w:t xml:space="preserve">            }</w:t>
        <w:br/>
        <w:t xml:space="preserve">            else</w:t>
        <w:br/>
        <w:t xml:space="preserve">            {</w:t>
        <w:br/>
        <w:t xml:space="preserve">                return(0);</w:t>
        <w:br/>
        <w:t xml:space="preserve">            }</w:t>
        <w:br/>
        <w:t xml:space="preserve">        }</w:t>
        <w:br/>
        <w:t xml:space="preserve">    }</w:t>
        <w:br/>
        <w:t>}</w:t>
        <w:br/>
        <w:br/>
        <w:t>void print_date(struct date *date)</w:t>
        <w:br/>
        <w:t>{</w:t>
        <w:br/>
        <w:t xml:space="preserve">    printf("Date: %d/%d/%d\n", date-&gt;day, date-&gt;month, date-&gt;year);</w:t>
        <w:br/>
        <w:t>}</w:t>
        <w:br/>
        <w:br/>
        <w:t>int main()</w:t>
        <w:br/>
        <w:t>{</w:t>
        <w:br/>
        <w:t xml:space="preserve">    struct date date1, date2;</w:t>
        <w:br/>
        <w:t xml:space="preserve">    input_date(&amp;date1);</w:t>
        <w:br/>
        <w:t xml:space="preserve">    validate_data(&amp;date1);</w:t>
        <w:br/>
        <w:br/>
        <w:t xml:space="preserve">    input_date(&amp;date2);</w:t>
        <w:br/>
        <w:t xml:space="preserve">    validate_data(&amp;date2);</w:t>
        <w:br/>
        <w:br/>
        <w:t xml:space="preserve">    if (!compare_two_date(&amp;date1, &amp;date2))</w:t>
        <w:br/>
        <w:t xml:space="preserve">    {</w:t>
        <w:br/>
        <w:t xml:space="preserve">        printf("Earlier date: ");</w:t>
        <w:br/>
        <w:t xml:space="preserve">        print_date(&amp;date1);</w:t>
        <w:br/>
        <w:t xml:space="preserve">    }</w:t>
        <w:br/>
        <w:t xml:space="preserve">    else</w:t>
        <w:br/>
        <w:t xml:space="preserve">    {</w:t>
        <w:br/>
        <w:t xml:space="preserve">        printf("Earlier date: ");</w:t>
        <w:br/>
        <w:t xml:space="preserve">        print_date(&amp;date2);</w:t>
        <w:br/>
        <w:t xml:space="preserve">    }</w:t>
        <w:br/>
        <w:t xml:space="preserve">    return 0;</w:t>
        <w:br/>
        <w:t>}</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23765" cy="197167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0"/>
                    <a:stretch>
                      <a:fillRect/>
                    </a:stretch>
                  </pic:blipFill>
                  <pic:spPr bwMode="auto">
                    <a:xfrm>
                      <a:off x="0" y="0"/>
                      <a:ext cx="4723765" cy="1971675"/>
                    </a:xfrm>
                    <a:prstGeom prst="rect">
                      <a:avLst/>
                    </a:prstGeom>
                  </pic:spPr>
                </pic:pic>
              </a:graphicData>
            </a:graphic>
          </wp:anchor>
        </w:drawing>
      </w:r>
      <w:r>
        <w:br w:type="page"/>
      </w:r>
    </w:p>
    <w:p>
      <w:pPr>
        <w:pStyle w:val="Heading1"/>
        <w:rPr/>
      </w:pPr>
      <w:bookmarkStart w:id="8" w:name="__RefHeading___Toc3107_3274203059"/>
      <w:bookmarkEnd w:id="8"/>
      <w:r>
        <w:rPr/>
        <w:t xml:space="preserve">11.9 Define a structure to represent a vector (a series of integer values) and write a modular program to perform the following tasks: </w:t>
      </w:r>
    </w:p>
    <w:p>
      <w:pPr>
        <w:pStyle w:val="Normal"/>
        <w:rPr/>
      </w:pPr>
      <w:r>
        <w:rPr/>
      </w:r>
    </w:p>
    <w:p>
      <w:pPr>
        <w:pStyle w:val="Normal"/>
        <w:rPr/>
      </w:pPr>
      <w:r>
        <w:rPr/>
        <w:t>#include &lt;stdio.h&gt;</w:t>
        <w:br/>
        <w:t>#include &lt;stdlib.h&gt;</w:t>
        <w:br/>
        <w:t>struct vector</w:t>
        <w:br/>
        <w:t>{</w:t>
        <w:br/>
        <w:t xml:space="preserve">    int *elements;</w:t>
        <w:br/>
        <w:t xml:space="preserve">    int size;</w:t>
        <w:br/>
        <w:t>};</w:t>
        <w:br/>
        <w:br/>
        <w:t>void createVector(struct vector *v, int size)</w:t>
        <w:br/>
        <w:t>{</w:t>
        <w:br/>
        <w:t xml:space="preserve">    v-&gt;elements = (int *)malloc(size * sizeof(int));</w:t>
        <w:br/>
        <w:t xml:space="preserve">    v -&gt; size = size;</w:t>
        <w:br/>
        <w:t>}</w:t>
        <w:br/>
        <w:br/>
        <w:t>void addElement(struct vector *v)</w:t>
        <w:br/>
        <w:t>{</w:t>
        <w:br/>
        <w:t xml:space="preserve">    int element;</w:t>
        <w:br/>
        <w:t xml:space="preserve">    for (int i = 0; i &lt; v-&gt;size; i++)</w:t>
        <w:br/>
        <w:t xml:space="preserve">    {</w:t>
        <w:br/>
        <w:t xml:space="preserve">        printf("Enter element %d: ", i + 1);</w:t>
        <w:br/>
        <w:t xml:space="preserve">        scanf("%d", &amp;element);</w:t>
        <w:br/>
        <w:t xml:space="preserve">        v-&gt;elements[i] = element;</w:t>
        <w:br/>
        <w:t xml:space="preserve">    }</w:t>
        <w:br/>
        <w:t>}</w:t>
        <w:br/>
        <w:br/>
        <w:t>void modifyElement(struct vector *v)</w:t>
        <w:br/>
        <w:t>{</w:t>
        <w:br/>
        <w:t xml:space="preserve">    int index;</w:t>
        <w:br/>
        <w:t xml:space="preserve">    int newValue;</w:t>
        <w:br/>
        <w:t xml:space="preserve">    printf("Enter index: ");</w:t>
        <w:br/>
        <w:t xml:space="preserve">    scanf("%d", &amp;index);</w:t>
        <w:br/>
        <w:t xml:space="preserve">    printf("Enter new value: ");</w:t>
        <w:br/>
        <w:t xml:space="preserve">    scanf("%d", &amp;newValue);</w:t>
        <w:br/>
        <w:t xml:space="preserve">    if (index &gt;= 0 &amp;&amp; index &lt; v-&gt;size)</w:t>
        <w:br/>
        <w:t xml:space="preserve">        v-&gt;elements[index] = newValue;</w:t>
        <w:br/>
        <w:t>}</w:t>
        <w:br/>
        <w:br/>
        <w:t>void multiplyByScalar(struct vector *v)</w:t>
        <w:br/>
        <w:t>{</w:t>
        <w:br/>
        <w:t xml:space="preserve">    int scalar;</w:t>
        <w:br/>
        <w:t xml:space="preserve">    printf("Enter scalar: ");</w:t>
        <w:br/>
        <w:t xml:space="preserve">    scanf("%d", &amp;scalar);</w:t>
        <w:br/>
        <w:t xml:space="preserve">    for (int i = 0; i &lt; v-&gt;size; i++)</w:t>
        <w:br/>
        <w:t xml:space="preserve">    {</w:t>
        <w:br/>
        <w:t xml:space="preserve">        v-&gt;elements[i] *= scalar;</w:t>
        <w:br/>
        <w:t xml:space="preserve">    }</w:t>
        <w:br/>
        <w:t>}</w:t>
        <w:br/>
        <w:br/>
        <w:t>void displayVector(struct vector *v)</w:t>
        <w:br/>
        <w:t>{</w:t>
        <w:br/>
        <w:t xml:space="preserve">    printf("Vector: ");</w:t>
        <w:br/>
        <w:t xml:space="preserve">    for (int i = 0; i &lt; v-&gt;size; i++)</w:t>
        <w:br/>
        <w:t xml:space="preserve">    {</w:t>
        <w:br/>
        <w:t xml:space="preserve">        printf("%d ", v-&gt;elements[i]);</w:t>
        <w:br/>
        <w:t xml:space="preserve">    }</w:t>
        <w:br/>
        <w:t xml:space="preserve">    printf("\n");</w:t>
        <w:br/>
        <w:t>}</w:t>
        <w:br/>
        <w:br/>
        <w:t>int main()</w:t>
        <w:br/>
        <w:t>{</w:t>
        <w:br/>
        <w:t xml:space="preserve">    struct vector v;</w:t>
        <w:br/>
        <w:t xml:space="preserve">    int vector_size;</w:t>
        <w:br/>
        <w:t xml:space="preserve">    printf("Enter vector size: ");</w:t>
        <w:br/>
        <w:t xml:space="preserve">    scanf("%d", &amp;vector_size);</w:t>
        <w:br/>
        <w:t xml:space="preserve">    createVector(&amp;v, vector_size);</w:t>
        <w:br/>
        <w:t xml:space="preserve">    addElement(&amp;v);</w:t>
        <w:br/>
        <w:t xml:space="preserve">    displayVector(&amp;v);</w:t>
        <w:br/>
        <w:br/>
        <w:t xml:space="preserve">    modifyElement(&amp;v);</w:t>
        <w:br/>
        <w:t xml:space="preserve">    displayVector(&amp;v);</w:t>
        <w:br/>
        <w:br/>
        <w:t xml:space="preserve">    multiplyByScalar(&amp;v);</w:t>
        <w:br/>
        <w:t xml:space="preserve">    displayVector(&amp;v);</w:t>
        <w:br/>
        <w:t>}</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375221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1"/>
                    <a:stretch>
                      <a:fillRect/>
                    </a:stretch>
                  </pic:blipFill>
                  <pic:spPr bwMode="auto">
                    <a:xfrm>
                      <a:off x="0" y="0"/>
                      <a:ext cx="5400040" cy="3752215"/>
                    </a:xfrm>
                    <a:prstGeom prst="rect">
                      <a:avLst/>
                    </a:prstGeom>
                  </pic:spPr>
                </pic:pic>
              </a:graphicData>
            </a:graphic>
          </wp:anchor>
        </w:drawing>
      </w:r>
      <w:r>
        <w:br w:type="page"/>
      </w:r>
    </w:p>
    <w:p>
      <w:pPr>
        <w:pStyle w:val="Heading1"/>
        <w:rPr/>
      </w:pPr>
      <w:bookmarkStart w:id="9" w:name="__RefHeading___Toc3109_3274203059"/>
      <w:bookmarkEnd w:id="9"/>
      <w:r>
        <w:rPr/>
        <w:t xml:space="preserve">11.10 Add a function to the program of Exercise 11.9 that accepts two vectors as input parameters and return the addition of two vectors. </w:t>
      </w:r>
    </w:p>
    <w:p>
      <w:pPr>
        <w:pStyle w:val="Normal"/>
        <w:rPr/>
      </w:pPr>
      <w:r>
        <w:rPr/>
      </w:r>
    </w:p>
    <w:p>
      <w:pPr>
        <w:pStyle w:val="Normal"/>
        <w:rPr/>
      </w:pPr>
      <w:r>
        <w:rPr/>
        <w:t>#include &lt;stdio.h&gt;</w:t>
        <w:br/>
        <w:t>#include &lt;stdlib.h&gt;</w:t>
        <w:br/>
        <w:t>struct vector</w:t>
        <w:br/>
        <w:t>{</w:t>
        <w:br/>
        <w:t xml:space="preserve">    int *elements;</w:t>
        <w:br/>
        <w:t xml:space="preserve">    int size;</w:t>
        <w:br/>
        <w:t>};</w:t>
        <w:br/>
        <w:br/>
        <w:t>void createVector(struct vector *v, int size)</w:t>
        <w:br/>
        <w:t>{</w:t>
        <w:br/>
        <w:t xml:space="preserve">    v-&gt;elements = (int *)malloc(size * sizeof(int));</w:t>
        <w:br/>
        <w:t xml:space="preserve">    v -&gt; size = size;</w:t>
        <w:br/>
        <w:t>}</w:t>
        <w:br/>
        <w:br/>
        <w:t>void addElement(struct vector *v)</w:t>
        <w:br/>
        <w:t>{</w:t>
        <w:br/>
        <w:t xml:space="preserve">    int element;</w:t>
        <w:br/>
        <w:t xml:space="preserve">    for (int i = 0; i &lt; v-&gt;size; i++)</w:t>
        <w:br/>
        <w:t xml:space="preserve">    {</w:t>
        <w:br/>
        <w:t xml:space="preserve">        printf("Enter element %d: ", i + 1);</w:t>
        <w:br/>
        <w:t xml:space="preserve">        scanf("%d", &amp;element);</w:t>
        <w:br/>
        <w:t xml:space="preserve">        v-&gt;elements[i] = element;</w:t>
        <w:br/>
        <w:t xml:space="preserve">    }</w:t>
        <w:br/>
        <w:t>}</w:t>
        <w:br/>
        <w:br/>
        <w:t>struct vector addition(struct vector *v1, struct vector *v2)</w:t>
        <w:br/>
        <w:t>{</w:t>
        <w:br/>
        <w:t xml:space="preserve">    struct vector v3;</w:t>
        <w:br/>
        <w:t xml:space="preserve">    createVector(&amp;v3, v1-&gt;size);</w:t>
        <w:br/>
        <w:t xml:space="preserve">    for (int i = 0; i &lt; v1-&gt;size; i++)</w:t>
        <w:br/>
        <w:t xml:space="preserve">    {</w:t>
        <w:br/>
        <w:t xml:space="preserve">        v3.elements[i] = v1-&gt;elements[i] + v2-&gt;elements[i];</w:t>
        <w:br/>
        <w:t xml:space="preserve">    }</w:t>
        <w:br/>
        <w:t xml:space="preserve">    return v3;</w:t>
        <w:br/>
        <w:t>}</w:t>
        <w:br/>
        <w:br/>
        <w:t>void displayVector(struct vector *v)</w:t>
        <w:br/>
        <w:t>{</w:t>
        <w:br/>
        <w:t xml:space="preserve">    printf("Vector: ");</w:t>
        <w:br/>
        <w:t xml:space="preserve">    for (int i = 0; i &lt; v-&gt;size; i++)</w:t>
        <w:br/>
        <w:t xml:space="preserve">    {</w:t>
        <w:br/>
        <w:t xml:space="preserve">        printf("%d ", v-&gt;elements[i]);</w:t>
        <w:br/>
        <w:t xml:space="preserve">    }</w:t>
        <w:br/>
        <w:t xml:space="preserve">    printf("\n");</w:t>
        <w:br/>
        <w:t>}</w:t>
        <w:br/>
        <w:br/>
        <w:t>int main()</w:t>
        <w:br/>
        <w:t>{</w:t>
        <w:br/>
        <w:t xml:space="preserve">    struct vector v1, v2;</w:t>
        <w:br/>
        <w:t xml:space="preserve">    int vector_size;</w:t>
        <w:br/>
        <w:t xml:space="preserve">    printf("Enter vector size: ");</w:t>
        <w:br/>
        <w:t xml:space="preserve">    scanf("%d", &amp;vector_size);</w:t>
        <w:br/>
        <w:t xml:space="preserve">    </w:t>
        <w:br/>
        <w:t xml:space="preserve">    createVector(&amp;v1, vector_size);</w:t>
        <w:br/>
        <w:t xml:space="preserve">    addElement(&amp;v1);</w:t>
        <w:br/>
        <w:br/>
        <w:t xml:space="preserve">    createVector(&amp;v2, vector_size);</w:t>
        <w:br/>
        <w:t xml:space="preserve">    addElement(&amp;v2);</w:t>
        <w:br/>
        <w:br/>
        <w:t xml:space="preserve">    struct vector v3 = addition(&amp;v1, &amp;v2);</w:t>
        <w:br/>
        <w:t xml:space="preserve">    printf("Addition of two vectors: \n");</w:t>
        <w:br/>
        <w:t xml:space="preserve">    displayVector(&amp;v3);</w:t>
        <w:br/>
        <w:t>}</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95215" cy="299974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2"/>
                    <a:stretch>
                      <a:fillRect/>
                    </a:stretch>
                  </pic:blipFill>
                  <pic:spPr bwMode="auto">
                    <a:xfrm>
                      <a:off x="0" y="0"/>
                      <a:ext cx="4895215" cy="2999740"/>
                    </a:xfrm>
                    <a:prstGeom prst="rect">
                      <a:avLst/>
                    </a:prstGeom>
                  </pic:spPr>
                </pic:pic>
              </a:graphicData>
            </a:graphic>
          </wp:anchor>
        </w:drawing>
      </w:r>
      <w:r>
        <w:br w:type="page"/>
      </w:r>
    </w:p>
    <w:p>
      <w:pPr>
        <w:pStyle w:val="Heading1"/>
        <w:rPr/>
      </w:pPr>
      <w:bookmarkStart w:id="10" w:name="__RefHeading___Toc3111_3274203059"/>
      <w:bookmarkEnd w:id="10"/>
      <w:r>
        <w:rPr/>
        <w:t xml:space="preserve">11.11 Create two structures named </w:t>
      </w:r>
      <w:r>
        <w:rPr>
          <w:rStyle w:val="Emphasis"/>
        </w:rPr>
        <w:t>metric</w:t>
      </w:r>
      <w:r>
        <w:rPr/>
        <w:t xml:space="preserve"> and </w:t>
      </w:r>
      <w:r>
        <w:rPr>
          <w:rStyle w:val="Emphasis"/>
        </w:rPr>
        <w:t>British</w:t>
      </w:r>
      <w:r>
        <w:rPr/>
        <w:t xml:space="preserve"> which store the values of distances. The </w:t>
      </w:r>
      <w:r>
        <w:rPr>
          <w:rStyle w:val="Emphasis"/>
        </w:rPr>
        <w:t>metric</w:t>
      </w:r>
      <w:r>
        <w:rPr/>
        <w:t xml:space="preserve"> structure stores the values in metres and centimetres and the British structure stores the values in feet and inches. Write a program that reads values for the structure variables and adds values contained in one variable of </w:t>
      </w:r>
      <w:r>
        <w:rPr>
          <w:rStyle w:val="Emphasis"/>
        </w:rPr>
        <w:t>metric</w:t>
      </w:r>
      <w:r>
        <w:rPr/>
        <w:t xml:space="preserve"> to the contents of another variable of </w:t>
      </w:r>
      <w:r>
        <w:rPr>
          <w:rStyle w:val="Emphasis"/>
        </w:rPr>
        <w:t>British</w:t>
      </w:r>
      <w:r>
        <w:rPr/>
        <w:t xml:space="preserve">. The program should display the result in the format of feet and inches or metres and centimetres as required. </w:t>
      </w:r>
    </w:p>
    <w:p>
      <w:pPr>
        <w:pStyle w:val="Normal"/>
        <w:rPr/>
      </w:pPr>
      <w:r>
        <w:rPr/>
      </w:r>
    </w:p>
    <w:p>
      <w:pPr>
        <w:pStyle w:val="Normal"/>
        <w:rPr/>
      </w:pPr>
      <w:r>
        <w:rPr/>
        <w:t>#include &lt;stdio.h&gt;</w:t>
        <w:br/>
        <w:br/>
        <w:t>struct metric</w:t>
        <w:br/>
        <w:t>{</w:t>
        <w:br/>
        <w:t xml:space="preserve">    float meters;</w:t>
        <w:br/>
        <w:t xml:space="preserve">    float centimeters;</w:t>
        <w:br/>
        <w:t>};</w:t>
        <w:br/>
        <w:br/>
        <w:t>struct British</w:t>
        <w:br/>
        <w:t>{</w:t>
        <w:br/>
        <w:t xml:space="preserve">    float feet;</w:t>
        <w:br/>
        <w:t xml:space="preserve">    float inches;</w:t>
        <w:br/>
        <w:t>};</w:t>
        <w:br/>
        <w:br/>
        <w:t>int main()</w:t>
        <w:br/>
        <w:t>{</w:t>
        <w:br/>
        <w:t xml:space="preserve">    struct metric m;</w:t>
        <w:br/>
        <w:t xml:space="preserve">    struct British b;</w:t>
        <w:br/>
        <w:br/>
        <w:t xml:space="preserve">    printf("Enter the metric distance (meter): ");</w:t>
        <w:br/>
        <w:t xml:space="preserve">    scanf("%f", &amp;m.meters);</w:t>
        <w:br/>
        <w:t xml:space="preserve">    printf("Enter the metric distance (centimeter): ");</w:t>
        <w:br/>
        <w:t xml:space="preserve">    scanf("%f", &amp;m.centimeters);</w:t>
        <w:br/>
        <w:br/>
        <w:t xml:space="preserve">    b.feet = 3.28084 * m.meters;</w:t>
        <w:br/>
        <w:t xml:space="preserve">    b.inches = 0.3937008 * m.centimeters;</w:t>
        <w:br/>
        <w:br/>
        <w:t xml:space="preserve">    printf("How do you wish to display the result?\n");</w:t>
        <w:br/>
        <w:t xml:space="preserve">    printf("1. Feet and inches\n");</w:t>
        <w:br/>
        <w:t xml:space="preserve">    printf("2. Meters and centimeters\n");</w:t>
        <w:br/>
        <w:br/>
        <w:t xml:space="preserve">    int choice;</w:t>
        <w:br/>
        <w:t xml:space="preserve">    scanf("%d", &amp;choice);</w:t>
        <w:br/>
        <w:t xml:space="preserve">    switch (choice)</w:t>
        <w:br/>
        <w:t xml:space="preserve">    {</w:t>
        <w:br/>
        <w:t xml:space="preserve">        case 1:</w:t>
        <w:br/>
        <w:t xml:space="preserve">            printf("Result: %f feet %f inches\n", b.feet, b.inches);</w:t>
        <w:br/>
        <w:t xml:space="preserve">            break;</w:t>
        <w:br/>
        <w:t xml:space="preserve">        case 2:</w:t>
        <w:br/>
        <w:t xml:space="preserve">            printf("Result: %f meters %f centimeters\n", m.meters, m.centimeters);</w:t>
        <w:br/>
        <w:t xml:space="preserve">            break;</w:t>
        <w:br/>
        <w:t xml:space="preserve">        default:</w:t>
        <w:br/>
        <w:t xml:space="preserve">            printf("Invalid choice\n");</w:t>
        <w:br/>
        <w:t xml:space="preserve">    }</w:t>
        <w:br/>
        <w:t xml:space="preserve">    return 0;    </w:t>
        <w:br/>
        <w:t>}</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571365" cy="270446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3"/>
                    <a:stretch>
                      <a:fillRect/>
                    </a:stretch>
                  </pic:blipFill>
                  <pic:spPr bwMode="auto">
                    <a:xfrm>
                      <a:off x="0" y="0"/>
                      <a:ext cx="4571365" cy="2704465"/>
                    </a:xfrm>
                    <a:prstGeom prst="rect">
                      <a:avLst/>
                    </a:prstGeom>
                  </pic:spPr>
                </pic:pic>
              </a:graphicData>
            </a:graphic>
          </wp:anchor>
        </w:drawing>
      </w:r>
      <w:r>
        <w:br w:type="page"/>
      </w:r>
    </w:p>
    <w:p>
      <w:pPr>
        <w:pStyle w:val="Heading1"/>
        <w:rPr/>
      </w:pPr>
      <w:bookmarkStart w:id="11" w:name="__RefHeading___Toc3113_3274203059"/>
      <w:bookmarkEnd w:id="11"/>
      <w:r>
        <w:rPr/>
        <w:t xml:space="preserve">11.12 Define a structure named </w:t>
      </w:r>
      <w:r>
        <w:rPr>
          <w:rStyle w:val="Emphasis"/>
        </w:rPr>
        <w:t>census</w:t>
      </w:r>
      <w:r>
        <w:rPr/>
        <w:t xml:space="preserve"> with the following three members: </w:t>
      </w:r>
    </w:p>
    <w:p>
      <w:pPr>
        <w:pStyle w:val="Normal"/>
        <w:rPr/>
      </w:pPr>
      <w:r>
        <w:rPr/>
      </w:r>
    </w:p>
    <w:p>
      <w:pPr>
        <w:pStyle w:val="Normal"/>
        <w:rPr/>
      </w:pPr>
      <w:r>
        <w:rPr/>
        <w:t>#include &lt;stdio.h&gt;</w:t>
        <w:br/>
        <w:t>#include &lt;string.h&gt;</w:t>
        <w:br/>
        <w:br/>
        <w:t>struct census</w:t>
        <w:br/>
        <w:t>{</w:t>
        <w:br/>
        <w:t xml:space="preserve">    char city[20];</w:t>
        <w:br/>
        <w:t xml:space="preserve">    long int population;</w:t>
        <w:br/>
        <w:t xml:space="preserve">    float literacy;</w:t>
        <w:br/>
        <w:t>};</w:t>
        <w:br/>
        <w:br/>
        <w:t>void display_city(struct census city[])</w:t>
        <w:br/>
        <w:t>{</w:t>
        <w:br/>
        <w:t xml:space="preserve">    int i;</w:t>
        <w:br/>
        <w:t xml:space="preserve">    printf("The details of the cities are:\n");</w:t>
        <w:br/>
        <w:t xml:space="preserve">    printf(" City\t\tPopulation\tLiteracy rate\n");</w:t>
        <w:br/>
        <w:t xml:space="preserve">    for (i = 0; i &lt; 5; i++)</w:t>
        <w:br/>
        <w:t xml:space="preserve">    {</w:t>
        <w:br/>
        <w:t xml:space="preserve">        printf(" %s\t%ld\t\t%f\n", city[i].city, city[i].population, city[i].literacy);</w:t>
        <w:br/>
        <w:t xml:space="preserve">    }</w:t>
        <w:br/>
        <w:t>}</w:t>
        <w:br/>
        <w:br/>
        <w:t>void sort_list_alphabetically(struct census city[])</w:t>
        <w:br/>
        <w:t>{</w:t>
        <w:br/>
        <w:t xml:space="preserve">    int i, j;</w:t>
        <w:br/>
        <w:t xml:space="preserve">    struct census temp;</w:t>
        <w:br/>
        <w:t xml:space="preserve">    for (i = 0; i &lt; 5; i++)</w:t>
        <w:br/>
        <w:t xml:space="preserve">    {</w:t>
        <w:br/>
        <w:t xml:space="preserve">        for (j = i; j &lt; 5; j++)</w:t>
        <w:br/>
        <w:t xml:space="preserve">        {</w:t>
        <w:br/>
        <w:t xml:space="preserve">            if (strcmp(city[i].city, city[j].city) &gt; 0)</w:t>
        <w:br/>
        <w:t xml:space="preserve">            {</w:t>
        <w:br/>
        <w:t xml:space="preserve">                temp = city[i];</w:t>
        <w:br/>
        <w:t xml:space="preserve">                city[i] = city[j];</w:t>
        <w:br/>
        <w:t xml:space="preserve">                city[j] = temp;</w:t>
        <w:br/>
        <w:t xml:space="preserve">            }</w:t>
        <w:br/>
        <w:t xml:space="preserve">        }</w:t>
        <w:br/>
        <w:t xml:space="preserve">    }</w:t>
        <w:br/>
        <w:t xml:space="preserve">    display_city(city);</w:t>
        <w:br/>
        <w:t>}</w:t>
        <w:br/>
        <w:br/>
        <w:t>void sort_list_by_population(struct census city[])</w:t>
        <w:br/>
        <w:t>{</w:t>
        <w:br/>
        <w:t xml:space="preserve">    int i, j;</w:t>
        <w:br/>
        <w:t xml:space="preserve">    struct census temp;</w:t>
        <w:br/>
        <w:t xml:space="preserve">    for (i = 0; i &lt; 5; i++)</w:t>
        <w:br/>
        <w:t xml:space="preserve">    {</w:t>
        <w:br/>
        <w:t xml:space="preserve">        for (j = i; j &lt; 5; j++)</w:t>
        <w:br/>
        <w:t xml:space="preserve">        {</w:t>
        <w:br/>
        <w:t xml:space="preserve">            if (city[i].population &gt; city[j].population)</w:t>
        <w:br/>
        <w:t xml:space="preserve">            {</w:t>
        <w:br/>
        <w:t xml:space="preserve">                temp = city[i];</w:t>
        <w:br/>
        <w:t xml:space="preserve">                city[i] = city[j];</w:t>
        <w:br/>
        <w:t xml:space="preserve">                city[j] = temp;</w:t>
        <w:br/>
        <w:t xml:space="preserve">            }</w:t>
        <w:br/>
        <w:t xml:space="preserve">        }</w:t>
        <w:br/>
        <w:t xml:space="preserve">    }</w:t>
        <w:br/>
        <w:t xml:space="preserve">    display_city(city);</w:t>
        <w:br/>
        <w:t>}</w:t>
        <w:br/>
        <w:br/>
        <w:t>void sort_list_by_literacy(struct census city[])</w:t>
        <w:br/>
        <w:t>{</w:t>
        <w:br/>
        <w:t xml:space="preserve">    int i, j;</w:t>
        <w:br/>
        <w:t xml:space="preserve">    struct census temp;</w:t>
        <w:br/>
        <w:t xml:space="preserve">    for (i = 0; i &lt; 5; i++)</w:t>
        <w:br/>
        <w:t xml:space="preserve">    {</w:t>
        <w:br/>
        <w:t xml:space="preserve">        for (j = i; j &lt; 5; j++)</w:t>
        <w:br/>
        <w:t xml:space="preserve">        {</w:t>
        <w:br/>
        <w:t xml:space="preserve">            if (city[i].literacy &gt; city[j].literacy)</w:t>
        <w:br/>
        <w:t xml:space="preserve">            {</w:t>
        <w:br/>
        <w:t xml:space="preserve">                temp = city[i];</w:t>
        <w:br/>
        <w:t xml:space="preserve">                city[i] = city[j];</w:t>
        <w:br/>
        <w:t xml:space="preserve">                city[j] = temp;</w:t>
        <w:br/>
        <w:t xml:space="preserve">            }</w:t>
        <w:br/>
        <w:t xml:space="preserve">        }</w:t>
        <w:br/>
        <w:t xml:space="preserve">    }</w:t>
        <w:br/>
        <w:t xml:space="preserve">    display_city(city);</w:t>
        <w:br/>
        <w:t>}</w:t>
        <w:br/>
        <w:br/>
        <w:t>int main()</w:t>
        <w:br/>
        <w:t>{</w:t>
        <w:br/>
        <w:t xml:space="preserve">    struct census city[5];</w:t>
        <w:br/>
        <w:t xml:space="preserve">    int i;</w:t>
        <w:br/>
        <w:t xml:space="preserve">    for (i = 0; i &lt; 5; i++)</w:t>
        <w:br/>
        <w:t xml:space="preserve">    {</w:t>
        <w:br/>
        <w:t xml:space="preserve">        printf("Enter the name of the city: ");</w:t>
        <w:br/>
        <w:t xml:space="preserve">        scanf("%s", city[i].city);</w:t>
        <w:br/>
        <w:t xml:space="preserve">        printf("Enter the population of the city: ");</w:t>
        <w:br/>
        <w:t xml:space="preserve">        scanf("%ld", &amp;city[i].population);</w:t>
        <w:br/>
        <w:t xml:space="preserve">        printf("Enter the literacy rate of the city: ");</w:t>
        <w:br/>
        <w:t xml:space="preserve">        scanf("%f", &amp;city[i].literacy);</w:t>
        <w:br/>
        <w:t xml:space="preserve">    }</w:t>
        <w:br/>
        <w:t xml:space="preserve">    printf("\n");</w:t>
        <w:br/>
        <w:t xml:space="preserve">    sort_list_alphabetically(city);</w:t>
        <w:br/>
        <w:t xml:space="preserve">    </w:t>
        <w:br/>
        <w:t xml:space="preserve">    printf("\n");</w:t>
        <w:br/>
        <w:t xml:space="preserve">    sort_list_by_literacy(city);</w:t>
        <w:br/>
        <w:br/>
        <w:t xml:space="preserve">    printf("\n");</w:t>
        <w:br/>
        <w:t xml:space="preserve">    sort_list_by_population(city);</w:t>
        <w:br/>
        <w:br/>
        <w:t xml:space="preserve">    return 0;</w:t>
        <w:br/>
        <w:t>}</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86400" cy="308610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4"/>
                    <a:stretch>
                      <a:fillRect/>
                    </a:stretch>
                  </pic:blipFill>
                  <pic:spPr bwMode="auto">
                    <a:xfrm>
                      <a:off x="0" y="0"/>
                      <a:ext cx="5486400" cy="3086100"/>
                    </a:xfrm>
                    <a:prstGeom prst="rect">
                      <a:avLst/>
                    </a:prstGeom>
                  </pic:spPr>
                </pic:pic>
              </a:graphicData>
            </a:graphic>
          </wp:anchor>
        </w:drawing>
      </w:r>
      <w:r>
        <w:br w:type="page"/>
      </w:r>
    </w:p>
    <w:p>
      <w:pPr>
        <w:pStyle w:val="Heading1"/>
        <w:rPr/>
      </w:pPr>
      <w:bookmarkStart w:id="12" w:name="__RefHeading___Toc3115_3274203059"/>
      <w:bookmarkEnd w:id="12"/>
      <w:r>
        <w:rPr/>
        <w:t xml:space="preserve">11.13 Define a structure that can describe an hotel. It should have members that include the name, address, grade, average room charge, and number of rooms. Write functions to perform the following operations: </w:t>
      </w:r>
    </w:p>
    <w:p>
      <w:pPr>
        <w:pStyle w:val="Normal"/>
        <w:rPr/>
      </w:pPr>
      <w:r>
        <w:rPr/>
      </w:r>
    </w:p>
    <w:p>
      <w:pPr>
        <w:pStyle w:val="Normal"/>
        <w:rPr/>
      </w:pPr>
      <w:r>
        <w:rPr/>
        <w:t>#include &lt;stdio.h&gt;</w:t>
        <w:br/>
        <w:br/>
        <w:t>struct hotel</w:t>
        <w:br/>
        <w:t>{</w:t>
        <w:br/>
        <w:t xml:space="preserve">    char name[20];</w:t>
        <w:br/>
        <w:t xml:space="preserve">    int address;</w:t>
        <w:br/>
        <w:t xml:space="preserve">    int grade;</w:t>
        <w:br/>
        <w:t xml:space="preserve">    int average_room_charge;</w:t>
        <w:br/>
        <w:t xml:space="preserve">    int number_of_rooms;</w:t>
        <w:br/>
        <w:t>};</w:t>
        <w:br/>
        <w:br/>
        <w:t>void input_hotel(struct hotel *h, int number)</w:t>
        <w:br/>
        <w:t>{</w:t>
        <w:br/>
        <w:t xml:space="preserve">    int i;</w:t>
        <w:br/>
        <w:t xml:space="preserve">    for (i = 0; i &lt; number; i++)</w:t>
        <w:br/>
        <w:t xml:space="preserve">    {</w:t>
        <w:br/>
        <w:t xml:space="preserve">        printf("Enter the name of the hotel: ");</w:t>
        <w:br/>
        <w:t xml:space="preserve">        scanf("%s", h[i].name);</w:t>
        <w:br/>
        <w:t xml:space="preserve">        printf("Enter the address of the hotel: ");</w:t>
        <w:br/>
        <w:t xml:space="preserve">        scanf("%d", &amp;h[i].address);</w:t>
        <w:br/>
        <w:t xml:space="preserve">        printf("Enter the grade of the hotel: ");</w:t>
        <w:br/>
        <w:t xml:space="preserve">        scanf("%d", &amp;h[i].grade);</w:t>
        <w:br/>
        <w:t xml:space="preserve">        printf("Enter the average room charge of the hotel: ");</w:t>
        <w:br/>
        <w:t xml:space="preserve">        scanf("%d", &amp;h[i].average_room_charge);</w:t>
        <w:br/>
        <w:t xml:space="preserve">        printf("Enter the number of rooms in the hotel: ");</w:t>
        <w:br/>
        <w:t xml:space="preserve">        scanf("%d", &amp;h[i].number_of_rooms);</w:t>
        <w:br/>
        <w:t xml:space="preserve">        printf("\n");</w:t>
        <w:br/>
        <w:t xml:space="preserve">    }</w:t>
        <w:br/>
        <w:t>}</w:t>
        <w:br/>
        <w:br/>
        <w:t>void sort_by_average_room_charge(struct hotel *h, int number)</w:t>
        <w:br/>
        <w:t>{</w:t>
        <w:br/>
        <w:t xml:space="preserve">    int i, j;</w:t>
        <w:br/>
        <w:t xml:space="preserve">    struct hotel temp;</w:t>
        <w:br/>
        <w:t xml:space="preserve">    for (i = 0; i &lt; number; i++)</w:t>
        <w:br/>
        <w:t xml:space="preserve">    {</w:t>
        <w:br/>
        <w:t xml:space="preserve">        for (j = i; j &lt; number; j++)</w:t>
        <w:br/>
        <w:t xml:space="preserve">        {</w:t>
        <w:br/>
        <w:t xml:space="preserve">            if (h[i].average_room_charge &gt; h[j].average_room_charge)</w:t>
        <w:br/>
        <w:t xml:space="preserve">            {</w:t>
        <w:br/>
        <w:t xml:space="preserve">                temp = h[i];</w:t>
        <w:br/>
        <w:t xml:space="preserve">                h[i] = h[j];</w:t>
        <w:br/>
        <w:t xml:space="preserve">                h[j] = temp;</w:t>
        <w:br/>
        <w:t xml:space="preserve">            }</w:t>
        <w:br/>
        <w:t xml:space="preserve">        }</w:t>
        <w:br/>
        <w:t xml:space="preserve">    }</w:t>
        <w:br/>
        <w:t>}</w:t>
        <w:br/>
        <w:br/>
        <w:t>void print_specific_grade(struct hotel *h, int number)</w:t>
        <w:br/>
        <w:t>{</w:t>
        <w:br/>
        <w:t xml:space="preserve">    int grade;</w:t>
        <w:br/>
        <w:t xml:space="preserve">    printf("Enter the grade: ");</w:t>
        <w:br/>
        <w:t xml:space="preserve">    scanf("%d", &amp;grade);</w:t>
        <w:br/>
        <w:t xml:space="preserve">    int i;</w:t>
        <w:br/>
        <w:t xml:space="preserve">    for (i = 0; i &lt; number; i++)</w:t>
        <w:br/>
        <w:t xml:space="preserve">    {</w:t>
        <w:br/>
        <w:t xml:space="preserve">        if (h[i].grade == grade)</w:t>
        <w:br/>
        <w:t xml:space="preserve">        {</w:t>
        <w:br/>
        <w:t xml:space="preserve">            printf("\tName: %s\n", h[i].name);</w:t>
        <w:br/>
        <w:t xml:space="preserve">            printf("\tAddress: %d\n", h[i].address);</w:t>
        <w:br/>
        <w:t xml:space="preserve">            printf("\tGrade: %d\n", h[i].grade);</w:t>
        <w:br/>
        <w:t xml:space="preserve">            printf("\tAverage room charge: %d\n", h[i].average_room_charge);</w:t>
        <w:br/>
        <w:t xml:space="preserve">            printf("\tNumber of rooms: %d\n", h[i].number_of_rooms);</w:t>
        <w:br/>
        <w:t xml:space="preserve">            printf("\n");</w:t>
        <w:br/>
        <w:t xml:space="preserve">        }</w:t>
        <w:br/>
        <w:t xml:space="preserve">    }</w:t>
        <w:br/>
        <w:t>}</w:t>
        <w:br/>
        <w:br/>
        <w:t>void print_charge_less_than(struct hotel *h, int number)</w:t>
        <w:br/>
        <w:t>{</w:t>
        <w:br/>
        <w:t xml:space="preserve">    int charge;</w:t>
        <w:br/>
        <w:t xml:space="preserve">    printf("Enter the max charge: ");</w:t>
        <w:br/>
        <w:t xml:space="preserve">    scanf("%d", &amp;charge);</w:t>
        <w:br/>
        <w:t xml:space="preserve">    int i;</w:t>
        <w:br/>
        <w:t xml:space="preserve">    for (i = 0; i &lt; number; i++)</w:t>
        <w:br/>
        <w:t xml:space="preserve">    {</w:t>
        <w:br/>
        <w:t xml:space="preserve">        if (h[i].average_room_charge &lt; charge)</w:t>
        <w:br/>
        <w:t xml:space="preserve">        {</w:t>
        <w:br/>
        <w:t xml:space="preserve">            printf("\tName: %s\n", h[i].name);</w:t>
        <w:br/>
        <w:t xml:space="preserve">            printf("\tAddress: %d\n", h[i].address);</w:t>
        <w:br/>
        <w:t xml:space="preserve">            printf("\tGrade: %d\n", h[i].grade);</w:t>
        <w:br/>
        <w:t xml:space="preserve">            printf("\tAverage room charge: %d\n", h[i].average_room_charge);</w:t>
        <w:br/>
        <w:t xml:space="preserve">            printf("\tNumber of rooms: %d\n", h[i].number_of_rooms);</w:t>
        <w:br/>
        <w:t xml:space="preserve">        }</w:t>
        <w:br/>
        <w:t xml:space="preserve">    }</w:t>
        <w:br/>
        <w:t>}</w:t>
        <w:br/>
        <w:br/>
        <w:t>int main()</w:t>
        <w:br/>
        <w:t>{</w:t>
        <w:br/>
        <w:t xml:space="preserve">    int n;</w:t>
        <w:br/>
        <w:t xml:space="preserve">    printf("Enter the number of hotels: ");</w:t>
        <w:br/>
        <w:t xml:space="preserve">    scanf("%d", &amp;n);</w:t>
        <w:br/>
        <w:t xml:space="preserve">    struct hotel h[n];</w:t>
        <w:br/>
        <w:t xml:space="preserve">    input_hotel(h, n);</w:t>
        <w:br/>
        <w:br/>
        <w:t xml:space="preserve">    sort_by_average_room_charge(h, n);</w:t>
        <w:br/>
        <w:t xml:space="preserve">    print_specific_grade(h, n);</w:t>
        <w:br/>
        <w:br/>
        <w:t xml:space="preserve">    print_charge_less_than(h, n);</w:t>
        <w:br/>
        <w:t>}</w:t>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86400" cy="370395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5"/>
                    <a:stretch>
                      <a:fillRect/>
                    </a:stretch>
                  </pic:blipFill>
                  <pic:spPr bwMode="auto">
                    <a:xfrm>
                      <a:off x="0" y="0"/>
                      <a:ext cx="5486400" cy="3703955"/>
                    </a:xfrm>
                    <a:prstGeom prst="rect">
                      <a:avLst/>
                    </a:prstGeom>
                  </pic:spPr>
                </pic:pic>
              </a:graphicData>
            </a:graphic>
          </wp:anchor>
        </w:drawing>
      </w:r>
      <w:r>
        <w:br w:type="page"/>
      </w:r>
    </w:p>
    <w:p>
      <w:pPr>
        <w:pStyle w:val="Heading1"/>
        <w:rPr/>
      </w:pPr>
      <w:bookmarkStart w:id="13" w:name="__RefHeading___Toc3117_3274203059"/>
      <w:bookmarkEnd w:id="13"/>
      <w:r>
        <w:rPr/>
        <w:t xml:space="preserve">11.14 Define a structure called </w:t>
      </w:r>
      <w:r>
        <w:rPr>
          <w:rStyle w:val="Emphasis"/>
        </w:rPr>
        <w:t>cricket</w:t>
      </w:r>
      <w:r>
        <w:rPr/>
        <w:t xml:space="preserve"> that will describe the following information: </w:t>
      </w:r>
    </w:p>
    <w:p>
      <w:pPr>
        <w:pStyle w:val="Normal"/>
        <w:rPr/>
      </w:pPr>
      <w:r>
        <w:rPr/>
      </w:r>
    </w:p>
    <w:p>
      <w:pPr>
        <w:pStyle w:val="Normal"/>
        <w:rPr/>
      </w:pPr>
      <w:r>
        <w:rPr/>
        <w:t>#include &lt;stdio.h&gt;</w:t>
        <w:br/>
        <w:t>#include &lt;string.h&gt;</w:t>
        <w:br/>
        <w:br/>
        <w:t>struct cricket</w:t>
        <w:br/>
        <w:t>{</w:t>
        <w:br/>
        <w:t xml:space="preserve">    char player_name[20];</w:t>
        <w:br/>
        <w:t xml:space="preserve">    char team_name[20];</w:t>
        <w:br/>
        <w:t xml:space="preserve">    int batting_average;</w:t>
        <w:br/>
        <w:t>};</w:t>
        <w:br/>
        <w:br/>
        <w:t>void input_player(struct cricket *p, int number)</w:t>
        <w:br/>
        <w:t>{</w:t>
        <w:br/>
        <w:t xml:space="preserve">    int i;</w:t>
        <w:br/>
        <w:t xml:space="preserve">    for (i = 0; i &lt; number; i++)</w:t>
        <w:br/>
        <w:t xml:space="preserve">    {</w:t>
        <w:br/>
        <w:t xml:space="preserve">        printf("Enter the name of the player: ");</w:t>
        <w:br/>
        <w:t xml:space="preserve">        scanf("%s", p[i].player_name);</w:t>
        <w:br/>
        <w:t xml:space="preserve">        printf("Enter the name of the team: ");</w:t>
        <w:br/>
        <w:t xml:space="preserve">        scanf("%s", p[i].team_name);</w:t>
        <w:br/>
        <w:t xml:space="preserve">        printf("Enter the batting average of the player: ");</w:t>
        <w:br/>
        <w:t xml:space="preserve">        scanf("%d", &amp;p[i].batting_average);</w:t>
        <w:br/>
        <w:t xml:space="preserve">        printf("\n");</w:t>
        <w:br/>
        <w:t xml:space="preserve">    }</w:t>
        <w:br/>
        <w:t>}</w:t>
        <w:br/>
        <w:br/>
        <w:t>void sort_by_team_name(struct cricket *p, int number)</w:t>
        <w:br/>
        <w:t>{</w:t>
        <w:br/>
        <w:t xml:space="preserve">    int i, j;</w:t>
        <w:br/>
        <w:t xml:space="preserve">    struct cricket temp;</w:t>
        <w:br/>
        <w:t xml:space="preserve">    for (i = 0; i &lt; number; i++)</w:t>
        <w:br/>
        <w:t xml:space="preserve">    {</w:t>
        <w:br/>
        <w:t xml:space="preserve">        for (j = i; j &lt; number; j++)</w:t>
        <w:br/>
        <w:t xml:space="preserve">        {</w:t>
        <w:br/>
        <w:t xml:space="preserve">            if (strcmp(p[i].team_name, p[j].team_name) &gt; 0)</w:t>
        <w:br/>
        <w:t xml:space="preserve">            {</w:t>
        <w:br/>
        <w:t xml:space="preserve">                temp = p[i];</w:t>
        <w:br/>
        <w:t xml:space="preserve">                p[i] = p[j];</w:t>
        <w:br/>
        <w:t xml:space="preserve">                p[j] = temp;</w:t>
        <w:br/>
        <w:t xml:space="preserve">            }</w:t>
        <w:br/>
        <w:t xml:space="preserve">        }</w:t>
        <w:br/>
        <w:t xml:space="preserve">    }</w:t>
        <w:br/>
        <w:t>}</w:t>
        <w:br/>
        <w:br/>
        <w:t>void print_all_players(struct cricket *p, int number)</w:t>
        <w:br/>
        <w:t>{</w:t>
        <w:br/>
        <w:t xml:space="preserve">    int i;</w:t>
        <w:br/>
        <w:t xml:space="preserve">    printf("All players:\n");</w:t>
        <w:br/>
        <w:t xml:space="preserve">    printf("Player name\tTeam name\tBatting average\n");</w:t>
        <w:br/>
        <w:t xml:space="preserve">    for (i = 0; i &lt; number; i++)</w:t>
        <w:br/>
        <w:t xml:space="preserve">    {</w:t>
        <w:br/>
        <w:t xml:space="preserve">        printf("%s\t\t%s\t\t%d\n", p[i].player_name, p[i].team_name, p[i].batting_average);</w:t>
        <w:br/>
        <w:t xml:space="preserve">    }</w:t>
        <w:br/>
        <w:t>}</w:t>
        <w:br/>
        <w:br/>
        <w:t>int main()</w:t>
        <w:br/>
        <w:t>{</w:t>
        <w:br/>
        <w:t xml:space="preserve">    struct cricket player[50]; // make it a lower value to test</w:t>
        <w:br/>
        <w:t xml:space="preserve">    input_player(player, 50);</w:t>
        <w:br/>
        <w:t xml:space="preserve">    sort_by_team_name(player, 50);</w:t>
        <w:br/>
        <w:t xml:space="preserve">    print_all_players(player, 50);</w:t>
        <w:br/>
        <w:t xml:space="preserve">    return 0;</w:t>
        <w:br/>
        <w:t>}</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86400" cy="308610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6"/>
                    <a:stretch>
                      <a:fillRect/>
                    </a:stretch>
                  </pic:blipFill>
                  <pic:spPr bwMode="auto">
                    <a:xfrm>
                      <a:off x="0" y="0"/>
                      <a:ext cx="5486400" cy="3086100"/>
                    </a:xfrm>
                    <a:prstGeom prst="rect">
                      <a:avLst/>
                    </a:prstGeom>
                  </pic:spPr>
                </pic:pic>
              </a:graphicData>
            </a:graphic>
          </wp:anchor>
        </w:drawing>
      </w:r>
      <w:r>
        <w:br w:type="page"/>
      </w:r>
    </w:p>
    <w:p>
      <w:pPr>
        <w:pStyle w:val="Heading1"/>
        <w:rPr/>
      </w:pPr>
      <w:bookmarkStart w:id="14" w:name="__RefHeading___Toc3119_3274203059"/>
      <w:bookmarkEnd w:id="14"/>
      <w:r>
        <w:rPr/>
        <w:t xml:space="preserve">11.15 Design a structure </w:t>
      </w:r>
      <w:r>
        <w:rPr>
          <w:rStyle w:val="Emphasis"/>
        </w:rPr>
        <w:t>student_record</w:t>
      </w:r>
      <w:r>
        <w:rPr/>
        <w:t xml:space="preserve"> to contain name, date of birth, and total marks obtained. Use the </w:t>
      </w:r>
      <w:r>
        <w:rPr>
          <w:rStyle w:val="Emphasis"/>
        </w:rPr>
        <w:t>date</w:t>
      </w:r>
      <w:r>
        <w:rPr/>
        <w:t xml:space="preserve"> structure designed in Exercise 11.4 to represent the date of birth. Develop a program to read data for 10 students in a class and list them rank-wise. </w:t>
      </w:r>
    </w:p>
    <w:p>
      <w:pPr>
        <w:pStyle w:val="Normal"/>
        <w:rPr/>
      </w:pPr>
      <w:r>
        <w:rPr/>
      </w:r>
    </w:p>
    <w:p>
      <w:pPr>
        <w:pStyle w:val="Normal"/>
        <w:rPr/>
      </w:pPr>
      <w:r>
        <w:rPr/>
        <w:t>#include &lt;stdio.h&gt;</w:t>
        <w:br/>
        <w:t>#include &lt;stdlib.h&gt;</w:t>
        <w:br/>
        <w:br/>
        <w:t xml:space="preserve">struct date </w:t>
        <w:br/>
        <w:t>{</w:t>
        <w:br/>
        <w:t xml:space="preserve">    int day;</w:t>
        <w:br/>
        <w:t xml:space="preserve">    int month;</w:t>
        <w:br/>
        <w:t xml:space="preserve">    int year;</w:t>
        <w:br/>
        <w:t>};</w:t>
        <w:br/>
        <w:br/>
        <w:t>struct student_record</w:t>
        <w:br/>
        <w:t>{</w:t>
        <w:br/>
        <w:t xml:space="preserve">    char name[20];</w:t>
        <w:br/>
        <w:t xml:space="preserve">    struct date date_of_birth;</w:t>
        <w:br/>
        <w:t xml:space="preserve">    int total_marks;</w:t>
        <w:br/>
        <w:t>};</w:t>
        <w:br/>
        <w:br/>
        <w:t>void input_date(struct date *date)</w:t>
        <w:br/>
        <w:t>{</w:t>
        <w:br/>
        <w:t xml:space="preserve">    printf("Enter date in DD/MM/YYYY format: ");</w:t>
        <w:br/>
        <w:t xml:space="preserve">    scanf("%d/%d/%d", &amp;date-&gt;day, &amp;date-&gt;month, &amp;date-&gt;year);</w:t>
        <w:br/>
        <w:t>}</w:t>
        <w:br/>
        <w:br/>
        <w:t>void validate_data(struct date *date)</w:t>
        <w:br/>
        <w:t>{</w:t>
        <w:br/>
        <w:t xml:space="preserve">    if (date-&gt;year &lt; 1)</w:t>
        <w:br/>
        <w:t xml:space="preserve">    {</w:t>
        <w:br/>
        <w:t xml:space="preserve">        printf("Invalid year\n");</w:t>
        <w:br/>
        <w:t xml:space="preserve">        exit(1);</w:t>
        <w:br/>
        <w:t xml:space="preserve">    }</w:t>
        <w:br/>
        <w:t xml:space="preserve">    if (date-&gt;month &lt; 1 || date-&gt;month &gt; 12)</w:t>
        <w:br/>
        <w:t xml:space="preserve">    {</w:t>
        <w:br/>
        <w:t xml:space="preserve">        printf("Invalid month\n");</w:t>
        <w:br/>
        <w:t xml:space="preserve">        exit(1);</w:t>
        <w:br/>
        <w:t xml:space="preserve">    }</w:t>
        <w:br/>
        <w:t xml:space="preserve">    if ((date-&gt;day &lt; 1 || date-&gt;day &gt; 31) || (date-&gt; day &gt; 30 &amp;&amp; (date-&gt;month == 4 || date-&gt;month == 6 || date-&gt;month == 9 || date-&gt;month == 11)) || (date-&gt;day &gt; 28 &amp;&amp; date-&gt;month == 2) || (date-&gt;day &gt; 29 &amp;&amp; date-&gt;month == 2 &amp;&amp; (date-&gt;year % 4 != 0 || (date-&gt;year % 100 == 0 &amp;&amp; date-&gt;year % 400 != 0))))</w:t>
        <w:br/>
        <w:t xml:space="preserve">    {</w:t>
        <w:br/>
        <w:t xml:space="preserve">        printf("Invalid day\n");</w:t>
        <w:br/>
        <w:t xml:space="preserve">        exit(1);</w:t>
        <w:br/>
        <w:t xml:space="preserve">    }</w:t>
        <w:br/>
        <w:t>}</w:t>
        <w:br/>
        <w:br/>
        <w:br/>
        <w:t>void print_date(struct date *date)</w:t>
        <w:br/>
        <w:t>{</w:t>
        <w:br/>
        <w:t xml:space="preserve">    printf("Date: %d/%d/%d\n", date-&gt;day, date-&gt;month, date-&gt;year);</w:t>
        <w:br/>
        <w:t>}</w:t>
        <w:br/>
        <w:br/>
        <w:t>void input_student_record(struct student_record *record)</w:t>
        <w:br/>
        <w:t>{</w:t>
        <w:br/>
        <w:t xml:space="preserve">    printf("Enter the name of the student: ");</w:t>
        <w:br/>
        <w:t xml:space="preserve">    scanf("%s", record-&gt;name);</w:t>
        <w:br/>
        <w:t xml:space="preserve">    input_date(&amp;record-&gt;date_of_birth);</w:t>
        <w:br/>
        <w:t xml:space="preserve">    validate_data(&amp;record-&gt;date_of_birth);</w:t>
        <w:br/>
        <w:t xml:space="preserve">    printf("Enter the total marks of the student: ");</w:t>
        <w:br/>
        <w:t xml:space="preserve">    scanf("%d", &amp;record-&gt;total_marks);</w:t>
        <w:br/>
        <w:t>}</w:t>
        <w:br/>
        <w:br/>
        <w:t>void print_student_record(struct student_record *record)</w:t>
        <w:br/>
        <w:t>{</w:t>
        <w:br/>
        <w:t xml:space="preserve">    printf("Name: %s\n", record-&gt;name);</w:t>
        <w:br/>
        <w:t xml:space="preserve">    print_date(&amp;record-&gt;date_of_birth);</w:t>
        <w:br/>
        <w:t xml:space="preserve">    printf("Total marks: %d\n", record-&gt;total_marks);</w:t>
        <w:br/>
        <w:t>}</w:t>
        <w:br/>
        <w:br/>
        <w:t>void sort_by_total_marks(struct student_record *record, int number)</w:t>
        <w:br/>
        <w:t>{</w:t>
        <w:br/>
        <w:t xml:space="preserve">    int i, j;</w:t>
        <w:br/>
        <w:t xml:space="preserve">    struct student_record temp;</w:t>
        <w:br/>
        <w:t xml:space="preserve">    for (i = 0; i &lt; number; i++)</w:t>
        <w:br/>
        <w:t xml:space="preserve">    {</w:t>
        <w:br/>
        <w:t xml:space="preserve">        for (j = i; j &lt; number; j++)</w:t>
        <w:br/>
        <w:t xml:space="preserve">        {</w:t>
        <w:br/>
        <w:t xml:space="preserve">            if (record[i].total_marks &gt; record[j].total_marks)</w:t>
        <w:br/>
        <w:t xml:space="preserve">            {</w:t>
        <w:br/>
        <w:t xml:space="preserve">                temp = record[i];</w:t>
        <w:br/>
        <w:t xml:space="preserve">                record[i] = record[j];</w:t>
        <w:br/>
        <w:t xml:space="preserve">                record[j] = temp;</w:t>
        <w:br/>
        <w:t xml:space="preserve">            }</w:t>
        <w:br/>
        <w:t xml:space="preserve">        }</w:t>
        <w:br/>
        <w:t xml:space="preserve">    }</w:t>
        <w:br/>
        <w:t>}</w:t>
        <w:br/>
        <w:br/>
        <w:t>int main()</w:t>
        <w:br/>
        <w:t>{</w:t>
        <w:br/>
        <w:t xml:space="preserve">    int num = 5;</w:t>
        <w:br/>
        <w:t xml:space="preserve">    struct student_record record[num];</w:t>
        <w:br/>
        <w:t xml:space="preserve">    int i;</w:t>
        <w:br/>
        <w:t xml:space="preserve">    for (i = 0; i &lt; num; i++)</w:t>
        <w:br/>
        <w:t xml:space="preserve">    {</w:t>
        <w:br/>
        <w:t xml:space="preserve">        input_student_record(&amp;record[i]);</w:t>
        <w:br/>
        <w:t xml:space="preserve">    }</w:t>
        <w:br/>
        <w:t xml:space="preserve">    sort_by_total_marks(record, num);</w:t>
        <w:br/>
        <w:t xml:space="preserve">    for (i = 0; i &lt; num; i++)</w:t>
        <w:br/>
        <w:t xml:space="preserve">    {</w:t>
        <w:br/>
        <w:t xml:space="preserve">        print_student_record(&amp;record[i]);</w:t>
        <w:br/>
        <w:t xml:space="preserve">    }</w:t>
        <w:br/>
        <w:t>}</w:t>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align>top</wp:align>
            </wp:positionV>
            <wp:extent cx="4857115" cy="1942465"/>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17"/>
                    <a:stretch>
                      <a:fillRect/>
                    </a:stretch>
                  </pic:blipFill>
                  <pic:spPr bwMode="auto">
                    <a:xfrm>
                      <a:off x="0" y="0"/>
                      <a:ext cx="4857115" cy="1942465"/>
                    </a:xfrm>
                    <a:prstGeom prst="rect">
                      <a:avLst/>
                    </a:prstGeom>
                  </pic:spPr>
                </pic:pic>
              </a:graphicData>
            </a:graphic>
          </wp:anchor>
        </w:drawing>
      </w:r>
      <w:r>
        <w:br w:type="page"/>
      </w:r>
    </w:p>
    <w:p>
      <w:pPr>
        <w:pStyle w:val="Heading1"/>
        <w:rPr/>
      </w:pPr>
      <w:bookmarkStart w:id="15" w:name="__RefHeading___Toc3121_3274203059"/>
      <w:bookmarkEnd w:id="15"/>
      <w:r>
        <w:rPr/>
        <w:t xml:space="preserve">11.16 Write a C program that prints the size of a structure data type. </w:t>
      </w:r>
    </w:p>
    <w:p>
      <w:pPr>
        <w:pStyle w:val="Normal"/>
        <w:rPr/>
      </w:pPr>
      <w:r>
        <w:rPr/>
      </w:r>
    </w:p>
    <w:p>
      <w:pPr>
        <w:pStyle w:val="Normal"/>
        <w:rPr/>
      </w:pPr>
      <w:r>
        <w:rPr/>
        <w:t>#include &lt;stdio.h&gt;</w:t>
        <w:br/>
        <w:br/>
        <w:t>struct vector</w:t>
        <w:br/>
        <w:t>{</w:t>
        <w:br/>
        <w:t xml:space="preserve">    int *elements;</w:t>
        <w:br/>
        <w:t xml:space="preserve">    int size;</w:t>
        <w:br/>
        <w:t>};</w:t>
        <w:br/>
        <w:br/>
        <w:t>int main()</w:t>
        <w:br/>
        <w:t>{</w:t>
        <w:br/>
        <w:t xml:space="preserve">    struct vector v;</w:t>
        <w:br/>
        <w:t xml:space="preserve">    printf("The size of the vector is %lu bytes\n", sizeof(v));</w:t>
        <w:br/>
        <w:t xml:space="preserve">    return 0;</w:t>
        <w:br/>
        <w:t>}</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71390" cy="140970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8"/>
                    <a:stretch>
                      <a:fillRect/>
                    </a:stretch>
                  </pic:blipFill>
                  <pic:spPr bwMode="auto">
                    <a:xfrm>
                      <a:off x="0" y="0"/>
                      <a:ext cx="4771390" cy="1409700"/>
                    </a:xfrm>
                    <a:prstGeom prst="rect">
                      <a:avLst/>
                    </a:prstGeom>
                  </pic:spPr>
                </pic:pic>
              </a:graphicData>
            </a:graphic>
          </wp:anchor>
        </w:drawing>
      </w:r>
      <w:r>
        <w:br w:type="page"/>
      </w:r>
    </w:p>
    <w:p>
      <w:pPr>
        <w:pStyle w:val="Heading1"/>
        <w:rPr/>
      </w:pPr>
      <w:bookmarkStart w:id="16" w:name="__RefHeading___Toc3123_3274203059"/>
      <w:bookmarkEnd w:id="16"/>
      <w:r>
        <w:rPr/>
        <w:t xml:space="preserve">11.17 Write a C program that prints the size of a structure and union data type that have same number and type of members. </w:t>
      </w:r>
    </w:p>
    <w:p>
      <w:pPr>
        <w:pStyle w:val="Normal"/>
        <w:rPr/>
      </w:pPr>
      <w:r>
        <w:rPr/>
      </w:r>
    </w:p>
    <w:p>
      <w:pPr>
        <w:pStyle w:val="Normal"/>
        <w:rPr/>
      </w:pPr>
      <w:r>
        <w:rPr/>
        <w:t>#include &lt;stdio.h&gt;</w:t>
        <w:br/>
        <w:br/>
        <w:t>struct vector</w:t>
        <w:br/>
        <w:t>{</w:t>
        <w:br/>
        <w:t xml:space="preserve">    int *elements;</w:t>
        <w:br/>
        <w:t xml:space="preserve">    char size;</w:t>
        <w:br/>
        <w:t xml:space="preserve">    double double_size;</w:t>
        <w:br/>
        <w:t>};</w:t>
        <w:br/>
        <w:br/>
        <w:t>union union_vector</w:t>
        <w:br/>
        <w:t>{</w:t>
        <w:br/>
        <w:t xml:space="preserve">    int *elements;</w:t>
        <w:br/>
        <w:t xml:space="preserve">    char size;</w:t>
        <w:br/>
        <w:t xml:space="preserve">    double doule_size;</w:t>
        <w:br/>
        <w:t>};</w:t>
        <w:br/>
        <w:br/>
        <w:t>int main()</w:t>
        <w:br/>
        <w:t>{</w:t>
        <w:br/>
        <w:t xml:space="preserve">    struct vector v;</w:t>
        <w:br/>
        <w:t xml:space="preserve">    union union_vector u;</w:t>
        <w:br/>
        <w:t xml:space="preserve">    printf("The size of the struct is %lu bytes\n", sizeof(v));</w:t>
        <w:br/>
        <w:t xml:space="preserve">    printf("The size of the union is %lu bytes\n", sizeof(u));</w:t>
        <w:br/>
        <w:t xml:space="preserve">    return 0;</w:t>
        <w:br/>
        <w:t>}</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599940" cy="178117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19"/>
                    <a:stretch>
                      <a:fillRect/>
                    </a:stretch>
                  </pic:blipFill>
                  <pic:spPr bwMode="auto">
                    <a:xfrm>
                      <a:off x="0" y="0"/>
                      <a:ext cx="4599940" cy="1781175"/>
                    </a:xfrm>
                    <a:prstGeom prst="rect">
                      <a:avLst/>
                    </a:prstGeom>
                  </pic:spPr>
                </pic:pic>
              </a:graphicData>
            </a:graphic>
          </wp:anchor>
        </w:drawing>
      </w:r>
      <w:r>
        <w:br w:type="page"/>
      </w:r>
    </w:p>
    <w:p>
      <w:pPr>
        <w:pStyle w:val="Heading1"/>
        <w:rPr/>
      </w:pPr>
      <w:bookmarkStart w:id="17" w:name="__RefHeading___Toc3125_3274203059"/>
      <w:bookmarkEnd w:id="17"/>
      <w:r>
        <w:rPr/>
        <w:t xml:space="preserve">11.18 Write a C program for demonstrating operations on individual structure members using pointer notation. </w:t>
      </w:r>
    </w:p>
    <w:p>
      <w:pPr>
        <w:pStyle w:val="Normal"/>
        <w:rPr/>
      </w:pPr>
      <w:r>
        <w:rPr/>
      </w:r>
    </w:p>
    <w:p>
      <w:pPr>
        <w:pStyle w:val="Normal"/>
        <w:rPr/>
      </w:pPr>
      <w:r>
        <w:rPr/>
        <w:t>#include &lt;stdio.h&gt;</w:t>
        <w:br/>
        <w:t>#include &lt;string.h&gt;</w:t>
        <w:br/>
        <w:br/>
        <w:t>struct person</w:t>
        <w:br/>
        <w:t>{</w:t>
        <w:br/>
        <w:t xml:space="preserve">    char name[50];</w:t>
        <w:br/>
        <w:t xml:space="preserve">    int age;</w:t>
        <w:br/>
        <w:t xml:space="preserve">    float height;</w:t>
        <w:br/>
        <w:t>};</w:t>
        <w:br/>
        <w:br/>
        <w:t>int main()</w:t>
        <w:br/>
        <w:t>{</w:t>
        <w:br/>
        <w:t xml:space="preserve">    struct person p1 = {</w:t>
        <w:br/>
        <w:t xml:space="preserve">        .name = "John",</w:t>
        <w:br/>
        <w:t xml:space="preserve">        .age = 25,</w:t>
        <w:br/>
        <w:t xml:space="preserve">        .height = 1.75,</w:t>
        <w:br/>
        <w:t xml:space="preserve">    };</w:t>
        <w:br/>
        <w:t xml:space="preserve">    printf("Original values:\n");</w:t>
        <w:br/>
        <w:t xml:space="preserve">    printf("Name: %s\n", p1.name);</w:t>
        <w:br/>
        <w:t xml:space="preserve">    printf("Age: %d\n", p1.age);</w:t>
        <w:br/>
        <w:t xml:space="preserve">    printf("Height: %.2f\n", p1.height);</w:t>
        <w:br/>
        <w:br/>
        <w:t xml:space="preserve">    char *name;</w:t>
        <w:br/>
        <w:t xml:space="preserve">    int *age;</w:t>
        <w:br/>
        <w:t xml:space="preserve">    float *height;</w:t>
        <w:br/>
        <w:br/>
        <w:t xml:space="preserve">    name = p1.name;</w:t>
        <w:br/>
        <w:t xml:space="preserve">    age = &amp;p1.age;</w:t>
        <w:br/>
        <w:t xml:space="preserve">    height = &amp;p1.height;</w:t>
        <w:br/>
        <w:br/>
        <w:t xml:space="preserve">    strcpy(name, "Sharafat");</w:t>
        <w:br/>
        <w:t xml:space="preserve">    *age = 30;</w:t>
        <w:br/>
        <w:t xml:space="preserve">    *height = 1.80;</w:t>
        <w:br/>
        <w:br/>
        <w:t xml:space="preserve">    printf("\nUpdated values:\n");</w:t>
        <w:br/>
        <w:t xml:space="preserve">    printf("Name: %s\n", p1.name);</w:t>
        <w:br/>
        <w:t xml:space="preserve">    printf("Age: %d\n", p1.age);</w:t>
        <w:br/>
        <w:t xml:space="preserve">    printf("Height: %.2f\n", p1.height);</w:t>
        <w:br/>
        <w:br/>
        <w:t xml:space="preserve">    return 0; </w:t>
        <w:br/>
        <w:t>}</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292862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0"/>
                    <a:stretch>
                      <a:fillRect/>
                    </a:stretch>
                  </pic:blipFill>
                  <pic:spPr bwMode="auto">
                    <a:xfrm>
                      <a:off x="0" y="0"/>
                      <a:ext cx="5486400" cy="2928620"/>
                    </a:xfrm>
                    <a:prstGeom prst="rect">
                      <a:avLst/>
                    </a:prstGeom>
                  </pic:spPr>
                </pic:pic>
              </a:graphicData>
            </a:graphic>
          </wp:anchor>
        </w:drawing>
      </w:r>
      <w:r>
        <w:br w:type="page"/>
      </w:r>
    </w:p>
    <w:p>
      <w:pPr>
        <w:pStyle w:val="Heading1"/>
        <w:rPr/>
      </w:pPr>
      <w:bookmarkStart w:id="18" w:name="__RefHeading___Toc3127_3274203059"/>
      <w:bookmarkEnd w:id="18"/>
      <w:r>
        <w:rPr/>
        <w:t xml:space="preserve">19 Write a program to copy the contents of one file into another. </w:t>
      </w:r>
    </w:p>
    <w:p>
      <w:pPr>
        <w:pStyle w:val="Normal"/>
        <w:rPr/>
      </w:pPr>
      <w:r>
        <w:rPr/>
      </w:r>
    </w:p>
    <w:p>
      <w:pPr>
        <w:pStyle w:val="Normal"/>
        <w:rPr/>
      </w:pPr>
      <w:r>
        <w:rPr/>
        <w:t xml:space="preserve">#include &lt;stdio.h&gt; </w:t>
        <w:br/>
        <w:br/>
        <w:t>int main()</w:t>
        <w:br/>
        <w:t>{</w:t>
        <w:br/>
        <w:t xml:space="preserve">    FILE *fp1, *fp2;</w:t>
        <w:br/>
        <w:t xml:space="preserve">    char ch;</w:t>
        <w:br/>
        <w:t xml:space="preserve">    fp1 = fopen("file1.txt", "r");</w:t>
        <w:br/>
        <w:t xml:space="preserve">    fp2 = fopen("file2.txt", "w");</w:t>
        <w:br/>
        <w:t xml:space="preserve">    while ((ch = fgetc(fp1)) != EOF)</w:t>
        <w:br/>
        <w:t xml:space="preserve">    {</w:t>
        <w:br/>
        <w:t xml:space="preserve">        fputc(ch, fp2);</w:t>
        <w:br/>
        <w:t xml:space="preserve">    }</w:t>
        <w:br/>
        <w:t xml:space="preserve">    return 0;</w:t>
        <w:br/>
        <w:t>}</w:t>
      </w:r>
    </w:p>
    <w:p>
      <w:pPr>
        <w:pStyle w:val="Normal"/>
        <w:rPr/>
      </w:pPr>
      <w:r>
        <w:rPr/>
      </w:r>
      <w:r>
        <w:br w:type="page"/>
      </w:r>
    </w:p>
    <w:p>
      <w:pPr>
        <w:pStyle w:val="Heading1"/>
        <w:rPr/>
      </w:pPr>
      <w:bookmarkStart w:id="19" w:name="__RefHeading___Toc3129_3274203059"/>
      <w:bookmarkEnd w:id="19"/>
      <w:r>
        <w:rPr/>
        <w:t xml:space="preserve">20 Two files DATA1 and DATA2 contain sorted lists of integers. Write a program to produce a third file DATA which holds a single sorted, merged list of these two lists. Use command line arguments to specify the file names. </w:t>
      </w:r>
    </w:p>
    <w:p>
      <w:pPr>
        <w:pStyle w:val="Normal"/>
        <w:rPr/>
      </w:pPr>
      <w:r>
        <w:rPr/>
      </w:r>
    </w:p>
    <w:p>
      <w:pPr>
        <w:pStyle w:val="Normal"/>
        <w:rPr/>
      </w:pPr>
      <w:r>
        <w:rPr/>
        <w:t>#include &lt;stdio.h&gt;</w:t>
        <w:br/>
        <w:br/>
        <w:t>int main()</w:t>
        <w:br/>
        <w:t>{</w:t>
        <w:br/>
        <w:t xml:space="preserve">    FILE *fp1, *fp2, *fp3;</w:t>
        <w:br/>
        <w:t xml:space="preserve">    int num1, num2;</w:t>
        <w:br/>
        <w:t xml:space="preserve">    fp1 = fopen("DATA1", "r");</w:t>
        <w:br/>
        <w:t xml:space="preserve">    fp2 = fopen("DATA2", "r");</w:t>
        <w:br/>
        <w:t xml:space="preserve">    fp3 = fopen("DATA", "w");</w:t>
        <w:br/>
        <w:br/>
        <w:t xml:space="preserve">    fscanf(fp1, "%d", &amp;num1);</w:t>
        <w:br/>
        <w:t xml:space="preserve">    fscanf(fp2, "%d", &amp;num2);</w:t>
        <w:br/>
        <w:br/>
        <w:t xml:space="preserve">    while (!feof(fp1) &amp;&amp; !feof(fp2))</w:t>
        <w:br/>
        <w:t xml:space="preserve">    {</w:t>
        <w:br/>
        <w:t xml:space="preserve">        if (num1 &lt; num2)</w:t>
        <w:br/>
        <w:t xml:space="preserve">        {</w:t>
        <w:br/>
        <w:t xml:space="preserve">            fprintf(fp3, "%d\n", num1);</w:t>
        <w:br/>
        <w:t xml:space="preserve">            fscanf(fp1, "%d", &amp;num1);</w:t>
        <w:br/>
        <w:t xml:space="preserve">        }</w:t>
        <w:br/>
        <w:t xml:space="preserve">        else</w:t>
        <w:br/>
        <w:t xml:space="preserve">        {</w:t>
        <w:br/>
        <w:t xml:space="preserve">            fprintf(fp3, "%d\n", num2);</w:t>
        <w:br/>
        <w:t xml:space="preserve">            fscanf(fp2, "%d", &amp;num2);</w:t>
        <w:br/>
        <w:t xml:space="preserve">        }</w:t>
        <w:br/>
        <w:t xml:space="preserve">    }</w:t>
        <w:br/>
        <w:t xml:space="preserve">    while (!feof(fp1))</w:t>
        <w:br/>
        <w:t xml:space="preserve">    {</w:t>
        <w:br/>
        <w:t xml:space="preserve">        fprintf(fp3, "%d\n", num1);</w:t>
        <w:br/>
        <w:t xml:space="preserve">        fscanf(fp1, "%d", &amp;num1);</w:t>
        <w:br/>
        <w:t xml:space="preserve">    }</w:t>
        <w:br/>
        <w:t xml:space="preserve">    while (!feof(fp2))</w:t>
        <w:br/>
        <w:t xml:space="preserve">    {</w:t>
        <w:br/>
        <w:t xml:space="preserve">        fprintf(fp3, "%d\n", num2);</w:t>
        <w:br/>
        <w:t xml:space="preserve">        fscanf(fp2, "%d", &amp;num2);</w:t>
        <w:br/>
        <w:t xml:space="preserve">    }</w:t>
        <w:br/>
        <w:t xml:space="preserve">    return 0;</w:t>
        <w:br/>
        <w:t>}</w:t>
      </w:r>
    </w:p>
    <w:p>
      <w:pPr>
        <w:pStyle w:val="Normal"/>
        <w:rPr/>
      </w:pPr>
      <w:r>
        <w:rPr/>
      </w:r>
      <w:r>
        <w:br w:type="page"/>
      </w:r>
    </w:p>
    <w:p>
      <w:pPr>
        <w:pStyle w:val="Heading1"/>
        <w:rPr/>
      </w:pPr>
      <w:bookmarkStart w:id="20" w:name="__RefHeading___Toc3131_3274203059"/>
      <w:bookmarkEnd w:id="20"/>
      <w:r>
        <w:rPr/>
        <w:t xml:space="preserve">21 Write a program that compares two files and returns 0 if they are equal and 1 is they are not. </w:t>
      </w:r>
    </w:p>
    <w:p>
      <w:pPr>
        <w:pStyle w:val="Normal"/>
        <w:rPr/>
      </w:pPr>
      <w:r>
        <w:rPr/>
      </w:r>
    </w:p>
    <w:p>
      <w:pPr>
        <w:pStyle w:val="Normal"/>
        <w:rPr/>
      </w:pPr>
      <w:r>
        <w:rPr/>
        <w:t xml:space="preserve">#include &lt;stdio.h&gt; </w:t>
        <w:br/>
        <w:br/>
        <w:t>int main()</w:t>
        <w:br/>
        <w:t>{</w:t>
        <w:br/>
        <w:t xml:space="preserve">    FILE *fp1, *fp2;</w:t>
        <w:br/>
        <w:t xml:space="preserve">    int num1, num2;</w:t>
        <w:br/>
        <w:t xml:space="preserve">    fp1 = fopen("DATA1", "r");</w:t>
        <w:br/>
        <w:t xml:space="preserve">    fp2 = fopen("DATA2", "r");</w:t>
        <w:br/>
        <w:br/>
        <w:t xml:space="preserve">    fscanf(fp1, "%d", &amp;num1);</w:t>
        <w:br/>
        <w:t xml:space="preserve">    fscanf(fp2, "%d", &amp;num2);</w:t>
        <w:br/>
        <w:br/>
        <w:t xml:space="preserve">    while (!feof(fp1) || !feof(fp2))</w:t>
        <w:br/>
        <w:t xml:space="preserve">    {</w:t>
        <w:br/>
        <w:t xml:space="preserve">        if (num1 != num2)</w:t>
        <w:br/>
        <w:t xml:space="preserve">        {</w:t>
        <w:br/>
        <w:t xml:space="preserve">            printf("Not same");</w:t>
        <w:br/>
        <w:t xml:space="preserve">            return 1;</w:t>
        <w:br/>
        <w:t xml:space="preserve">        }</w:t>
        <w:br/>
        <w:t xml:space="preserve">        fscanf(fp1, "%d", &amp;num1);</w:t>
        <w:br/>
        <w:t xml:space="preserve">        fscanf(fp2, "%d", &amp;num2);</w:t>
        <w:br/>
        <w:t xml:space="preserve">    }</w:t>
        <w:br/>
        <w:t xml:space="preserve">    if (feof(fp1) || feof(fp2))</w:t>
        <w:br/>
        <w:t xml:space="preserve">    {</w:t>
        <w:br/>
        <w:t xml:space="preserve">        printf("Not same");</w:t>
        <w:br/>
        <w:t xml:space="preserve">        return 1;</w:t>
        <w:br/>
        <w:t xml:space="preserve">    }</w:t>
        <w:br/>
        <w:t xml:space="preserve">    printf("Same");</w:t>
        <w:br/>
        <w:t xml:space="preserve">    return 0;</w:t>
        <w:br/>
        <w:t>}</w:t>
      </w:r>
    </w:p>
    <w:p>
      <w:pPr>
        <w:pStyle w:val="Normal"/>
        <w:rPr/>
      </w:pPr>
      <w:r>
        <w:rPr/>
      </w:r>
      <w:r>
        <w:br w:type="page"/>
      </w:r>
    </w:p>
    <w:p>
      <w:pPr>
        <w:pStyle w:val="Heading1"/>
        <w:rPr/>
      </w:pPr>
      <w:bookmarkStart w:id="21" w:name="__RefHeading___Toc3133_3274203059"/>
      <w:bookmarkEnd w:id="21"/>
      <w:r>
        <w:rPr/>
        <w:t xml:space="preserve">22 Write a program that appends one file at the end of another. </w:t>
      </w:r>
    </w:p>
    <w:p>
      <w:pPr>
        <w:pStyle w:val="Normal"/>
        <w:rPr/>
      </w:pPr>
      <w:r>
        <w:rPr/>
      </w:r>
    </w:p>
    <w:p>
      <w:pPr>
        <w:pStyle w:val="Normal"/>
        <w:rPr/>
      </w:pPr>
      <w:r>
        <w:rPr/>
        <w:t>#include &lt;stdio.h&gt;</w:t>
        <w:br/>
        <w:br/>
        <w:t>int main()</w:t>
        <w:br/>
        <w:t>{</w:t>
        <w:br/>
        <w:t xml:space="preserve">    FILE *fp1, *fp2;</w:t>
        <w:br/>
        <w:t xml:space="preserve">    int num;</w:t>
        <w:br/>
        <w:t xml:space="preserve">    fp1 = fopen("DATA1", "r");</w:t>
        <w:br/>
        <w:t xml:space="preserve">    fp2 = fopen("DATA2", "a");</w:t>
        <w:br/>
        <w:br/>
        <w:t xml:space="preserve">    fseek(fp2, 0, 2);</w:t>
        <w:br/>
        <w:br/>
        <w:t xml:space="preserve">    fscanf( fp1, "%d", &amp;num);</w:t>
        <w:br/>
        <w:t xml:space="preserve">    while ( !feof(fp1) )</w:t>
        <w:br/>
        <w:t xml:space="preserve">    {</w:t>
        <w:br/>
        <w:t xml:space="preserve">        fprintf( fp2, "%d\n", num);</w:t>
        <w:br/>
        <w:t xml:space="preserve">        fscanf( fp1, "%d", &amp;num);</w:t>
        <w:br/>
        <w:t xml:space="preserve">    }    </w:t>
        <w:br/>
        <w:t xml:space="preserve">    return 0;</w:t>
        <w:br/>
        <w:t>}</w:t>
      </w:r>
    </w:p>
    <w:p>
      <w:pPr>
        <w:pStyle w:val="Normal"/>
        <w:rPr/>
      </w:pPr>
      <w:r>
        <w:rPr/>
      </w:r>
      <w:r>
        <w:br w:type="page"/>
      </w:r>
    </w:p>
    <w:p>
      <w:pPr>
        <w:pStyle w:val="Heading1"/>
        <w:rPr/>
      </w:pPr>
      <w:bookmarkStart w:id="22" w:name="__RefHeading___Toc3135_3274203059"/>
      <w:bookmarkEnd w:id="22"/>
      <w:r>
        <w:rPr/>
        <w:t xml:space="preserve">23 Write a program that reads a file containing integers and appends at its end the sum of all the integers. </w:t>
      </w:r>
    </w:p>
    <w:p>
      <w:pPr>
        <w:pStyle w:val="Normal"/>
        <w:rPr/>
      </w:pPr>
      <w:r>
        <w:rPr/>
      </w:r>
    </w:p>
    <w:p>
      <w:pPr>
        <w:pStyle w:val="Normal"/>
        <w:rPr/>
      </w:pPr>
      <w:r>
        <w:rPr/>
        <w:t>#include &lt;stdio.h&gt;</w:t>
        <w:br/>
        <w:br/>
        <w:t>int main()</w:t>
        <w:br/>
        <w:t>{</w:t>
        <w:br/>
        <w:t xml:space="preserve">    FILE *fp1, *fp2;</w:t>
        <w:br/>
        <w:t xml:space="preserve">    int num, sum = 0;</w:t>
        <w:br/>
        <w:t xml:space="preserve">    fp1 = fopen("DATA", "r");</w:t>
        <w:br/>
        <w:t xml:space="preserve">    fp2 = fopen("DATA", "a");</w:t>
        <w:br/>
        <w:br/>
        <w:t xml:space="preserve">    fscanf(fp1, "%d", &amp;num);</w:t>
        <w:br/>
        <w:t xml:space="preserve">    while (!feof(fp1))</w:t>
        <w:br/>
        <w:t xml:space="preserve">    {</w:t>
        <w:br/>
        <w:t xml:space="preserve">        printf("%d + ", num);</w:t>
        <w:br/>
        <w:t xml:space="preserve">        sum += num;</w:t>
        <w:br/>
        <w:t xml:space="preserve">        fscanf(fp1, "%d", &amp;num);</w:t>
        <w:br/>
        <w:t xml:space="preserve">    }</w:t>
        <w:br/>
        <w:t xml:space="preserve">    printf("= %d\n", sum);</w:t>
        <w:br/>
        <w:t xml:space="preserve">    </w:t>
      </w:r>
    </w:p>
    <w:p>
      <w:pPr>
        <w:pStyle w:val="Normal"/>
        <w:rPr/>
      </w:pPr>
      <w:r>
        <w:rPr/>
        <w:t xml:space="preserve">    </w:t>
      </w:r>
      <w:r>
        <w:rPr/>
        <w:t>Write a program to copy the contents of one file into another.</w:t>
        <w:br/>
        <w:t xml:space="preserve">    fseek(fp2, 0, 2);</w:t>
        <w:br/>
        <w:t xml:space="preserve">    fprintf(fp2, "%d\n", sum);</w:t>
        <w:br/>
        <w:br/>
        <w:t xml:space="preserve">    return 0;</w:t>
        <w:br/>
        <w:t>}</w:t>
      </w:r>
    </w:p>
    <w:p>
      <w:pPr>
        <w:pStyle w:val="Normal"/>
        <w:rPr/>
      </w:pPr>
      <w:r>
        <w:rPr/>
      </w:r>
      <w:r>
        <w:br w:type="page"/>
      </w:r>
    </w:p>
    <w:p>
      <w:pPr>
        <w:pStyle w:val="Heading1"/>
        <w:rPr/>
      </w:pPr>
      <w:bookmarkStart w:id="23" w:name="__RefHeading___Toc3137_3274203059"/>
      <w:bookmarkEnd w:id="23"/>
      <w:r>
        <w:rPr/>
        <w:t xml:space="preserve">24 Write a program that prompts the user for two files, one containing a line of text known as source file and other, an empty file known as target file and then copies the contents of source file into target file. Modify the program so that a specified character is deleted from the source file as it is copied to the target file. </w:t>
      </w:r>
    </w:p>
    <w:p>
      <w:pPr>
        <w:pStyle w:val="Normal"/>
        <w:rPr/>
      </w:pPr>
      <w:r>
        <w:rPr/>
      </w:r>
    </w:p>
    <w:p>
      <w:pPr>
        <w:pStyle w:val="Normal"/>
        <w:rPr/>
      </w:pPr>
      <w:r>
        <w:rPr/>
        <w:t>#include &lt;stdio.h&gt;</w:t>
        <w:br/>
        <w:br/>
        <w:t>int main()</w:t>
        <w:br/>
        <w:t>{</w:t>
        <w:br/>
        <w:t xml:space="preserve">    FILE *fp1, *fp2;</w:t>
        <w:br/>
        <w:t xml:space="preserve">    char ch, exclude;</w:t>
        <w:br/>
        <w:t xml:space="preserve">    fp1 = fopen("file1.txt", "r");</w:t>
        <w:br/>
        <w:t xml:space="preserve">    fp2 = fopen("file2.txt", "w");</w:t>
        <w:br/>
        <w:t xml:space="preserve">    printf("What to exclude? ");</w:t>
        <w:br/>
        <w:t xml:space="preserve">    scanf("%c", &amp;exclude);</w:t>
        <w:br/>
        <w:t xml:space="preserve">    while ((ch = fgetc(fp1)) != EOF)</w:t>
        <w:br/>
        <w:t xml:space="preserve">    {</w:t>
        <w:br/>
        <w:t xml:space="preserve">        if (ch == exclude)</w:t>
        <w:br/>
        <w:t xml:space="preserve">            continue;</w:t>
        <w:br/>
        <w:t xml:space="preserve">        fputc(ch, fp2);</w:t>
        <w:br/>
        <w:t xml:space="preserve">    }</w:t>
        <w:br/>
        <w:t xml:space="preserve">    return 0;</w:t>
        <w:br/>
        <w:t>}</w:t>
      </w:r>
    </w:p>
    <w:p>
      <w:pPr>
        <w:pStyle w:val="Normal"/>
        <w:rPr/>
      </w:pPr>
      <w:r>
        <w:rPr/>
      </w:r>
      <w:r>
        <w:br w:type="page"/>
      </w:r>
    </w:p>
    <w:p>
      <w:pPr>
        <w:pStyle w:val="Heading1"/>
        <w:rPr/>
      </w:pPr>
      <w:bookmarkStart w:id="24" w:name="__RefHeading___Toc3139_3274203059"/>
      <w:bookmarkEnd w:id="24"/>
      <w:r>
        <w:rPr/>
        <w:t xml:space="preserve">25 Write a program that requests for a file name and an integer, known as offset value. The program then reads the file starting from the location specified by the offset value and prints the contents on the screen. Note: If the offset value is a positive integer, then printing skips that many lines. If it is a negative number, it prints that many lines from the end of the file. An appropriate error message should be printed, if anything goes wrong. </w:t>
      </w:r>
    </w:p>
    <w:p>
      <w:pPr>
        <w:pStyle w:val="Normal"/>
        <w:rPr/>
      </w:pPr>
      <w:r>
        <w:rPr/>
      </w:r>
    </w:p>
    <w:p>
      <w:pPr>
        <w:pStyle w:val="Normal"/>
        <w:rPr/>
      </w:pPr>
      <w:r>
        <w:rPr/>
        <w:t>#include &lt;stdio.h&gt;</w:t>
        <w:br/>
        <w:t>#include &lt;math.h&gt;</w:t>
        <w:br/>
        <w:br/>
        <w:t>int main()</w:t>
        <w:br/>
        <w:t>{</w:t>
        <w:br/>
        <w:t xml:space="preserve">    FILE *fp;</w:t>
        <w:br/>
        <w:t xml:space="preserve">    char file_name[100];</w:t>
        <w:br/>
        <w:t xml:space="preserve">    int offset;</w:t>
        <w:br/>
        <w:br/>
        <w:t xml:space="preserve">    printf("Enter file name: ");</w:t>
        <w:br/>
        <w:t xml:space="preserve">    scanf("%s", file_name);</w:t>
        <w:br/>
        <w:t xml:space="preserve">    printf("Enter offset: ");</w:t>
        <w:br/>
        <w:t xml:space="preserve">    scanf("%d", &amp;offset);</w:t>
        <w:br/>
        <w:br/>
        <w:t xml:space="preserve">    fp = fopen(file_name, "r");</w:t>
        <w:br/>
        <w:br/>
        <w:t xml:space="preserve">    if (fp == NULL)</w:t>
        <w:br/>
        <w:t xml:space="preserve">    {</w:t>
        <w:br/>
        <w:t xml:space="preserve">        printf("File not found\n");</w:t>
        <w:br/>
        <w:t xml:space="preserve">        return 1;</w:t>
        <w:br/>
        <w:t xml:space="preserve">    }</w:t>
        <w:br/>
        <w:br/>
        <w:t xml:space="preserve">    char ch;</w:t>
        <w:br/>
        <w:t xml:space="preserve">    int i = 0;</w:t>
        <w:br/>
        <w:t xml:space="preserve">    if (offset &gt;= 0)</w:t>
        <w:br/>
        <w:t xml:space="preserve">    {</w:t>
        <w:br/>
        <w:t xml:space="preserve">        while ((ch = fgetc(fp)) != EOF)</w:t>
        <w:br/>
        <w:t xml:space="preserve">        {</w:t>
        <w:br/>
        <w:t xml:space="preserve">            if (i &gt;= offset)</w:t>
        <w:br/>
        <w:t xml:space="preserve">            {</w:t>
        <w:br/>
        <w:t xml:space="preserve">                break;</w:t>
        <w:br/>
        <w:t xml:space="preserve">            }</w:t>
        <w:br/>
        <w:t xml:space="preserve">            printf("%c", ch);</w:t>
        <w:br/>
        <w:t xml:space="preserve">            if (ch == '\n')</w:t>
        <w:br/>
        <w:t xml:space="preserve">            {</w:t>
        <w:br/>
        <w:t xml:space="preserve">                i++;</w:t>
        <w:br/>
        <w:t xml:space="preserve">            }</w:t>
        <w:br/>
        <w:t xml:space="preserve">        }</w:t>
        <w:br/>
        <w:t xml:space="preserve">    }</w:t>
        <w:br/>
        <w:t xml:space="preserve">    else</w:t>
        <w:br/>
        <w:t xml:space="preserve">    {</w:t>
        <w:br/>
        <w:t xml:space="preserve">        int total_lines = 0;</w:t>
        <w:br/>
        <w:t xml:space="preserve">        while ((ch = fgetc(fp)) != EOF)</w:t>
        <w:br/>
        <w:t xml:space="preserve">        {</w:t>
        <w:br/>
        <w:t xml:space="preserve">            if (ch == '\n')</w:t>
        <w:br/>
        <w:t xml:space="preserve">            {</w:t>
        <w:br/>
        <w:t xml:space="preserve">                total_lines++;</w:t>
        <w:br/>
        <w:t xml:space="preserve">            }</w:t>
        <w:br/>
        <w:t xml:space="preserve">        }</w:t>
        <w:br/>
        <w:t xml:space="preserve">        // printf("Total lines: %d\n", total_lines);</w:t>
        <w:br/>
        <w:t xml:space="preserve">        rewind(fp);</w:t>
        <w:br/>
        <w:t xml:space="preserve">        i = 0;</w:t>
        <w:br/>
        <w:t xml:space="preserve">        while ((ch = fgetc(fp)) != EOF)</w:t>
        <w:br/>
        <w:t xml:space="preserve">        {</w:t>
        <w:br/>
        <w:t xml:space="preserve">            if (total_lines + offset &lt;= i)</w:t>
        <w:br/>
        <w:t xml:space="preserve">            {</w:t>
        <w:br/>
        <w:t xml:space="preserve">                printf("%c", ch);</w:t>
        <w:br/>
        <w:t xml:space="preserve">                // break;</w:t>
        <w:br/>
        <w:t xml:space="preserve">            }</w:t>
        <w:br/>
        <w:t xml:space="preserve">            if (ch == '\n')</w:t>
        <w:br/>
        <w:t xml:space="preserve">            {</w:t>
        <w:br/>
        <w:t xml:space="preserve">                i++;</w:t>
        <w:br/>
        <w:t xml:space="preserve">            }</w:t>
        <w:br/>
        <w:t xml:space="preserve">        }</w:t>
        <w:br/>
        <w:t xml:space="preserve">    }</w:t>
        <w:br/>
        <w:t xml:space="preserve">    return 0;</w:t>
        <w:br/>
        <w:t>}</w:t>
      </w:r>
    </w:p>
    <w:p>
      <w:pPr>
        <w:pStyle w:val="Normal"/>
        <w:rPr/>
      </w:pPr>
      <w:r>
        <w:rPr/>
      </w:r>
      <w:r>
        <w:br w:type="page"/>
      </w:r>
    </w:p>
    <w:p>
      <w:pPr>
        <w:pStyle w:val="Heading1"/>
        <w:rPr/>
      </w:pPr>
      <w:bookmarkStart w:id="25" w:name="__RefHeading___Toc3141_3274203059"/>
      <w:bookmarkEnd w:id="25"/>
      <w:r>
        <w:rPr/>
        <w:t xml:space="preserve">26 Write a program to create a sequential file that could store details about five products. Details include product code, cost and number of items available and are provided through keyboard. </w:t>
      </w:r>
    </w:p>
    <w:p>
      <w:pPr>
        <w:pStyle w:val="Normal"/>
        <w:rPr/>
      </w:pPr>
      <w:r>
        <w:rPr/>
      </w:r>
    </w:p>
    <w:p>
      <w:pPr>
        <w:pStyle w:val="Normal"/>
        <w:rPr/>
      </w:pPr>
      <w:r>
        <w:rPr/>
        <w:t>#include &lt;stdio.h&gt;</w:t>
        <w:br/>
        <w:br/>
        <w:t>struct Product</w:t>
        <w:br/>
        <w:t>{</w:t>
        <w:br/>
        <w:t xml:space="preserve">    int code;</w:t>
        <w:br/>
        <w:t xml:space="preserve">    float cost;</w:t>
        <w:br/>
        <w:t xml:space="preserve">    int quantity;</w:t>
        <w:br/>
        <w:t>};</w:t>
        <w:br/>
        <w:br/>
        <w:t>int main()</w:t>
        <w:br/>
        <w:t>{</w:t>
        <w:br/>
        <w:t xml:space="preserve">    FILE *fp;</w:t>
        <w:br/>
        <w:t xml:space="preserve">    fp = fopen("products.txt", "w");</w:t>
        <w:br/>
        <w:t xml:space="preserve">    struct Product products[5];</w:t>
        <w:br/>
        <w:t xml:space="preserve">    for (int i = 0; i &lt; 5; i++)</w:t>
        <w:br/>
        <w:t xml:space="preserve">    {</w:t>
        <w:br/>
        <w:t xml:space="preserve">        printf("\nEnter product code: ");</w:t>
        <w:br/>
        <w:t xml:space="preserve">        scanf("%d", &amp;products[i].code);</w:t>
        <w:br/>
        <w:t xml:space="preserve">        printf("Enter product cost: ");</w:t>
        <w:br/>
        <w:t xml:space="preserve">        scanf("%f", &amp;products[i].cost);</w:t>
        <w:br/>
        <w:t xml:space="preserve">        printf("Enter product quantity: ");</w:t>
        <w:br/>
        <w:t xml:space="preserve">        scanf("%d", &amp;products[i].quantity);</w:t>
        <w:br/>
        <w:t xml:space="preserve">        fprintf(fp, "%d %f %d\n", products[i].code, products[i].cost, products[i].quantity);</w:t>
        <w:br/>
        <w:t xml:space="preserve">    }</w:t>
        <w:br/>
        <w:t xml:space="preserve">    fclose(fp);</w:t>
        <w:br/>
        <w:t xml:space="preserve">    return 0;</w:t>
        <w:br/>
        <w:t>}</w:t>
      </w:r>
    </w:p>
    <w:p>
      <w:pPr>
        <w:pStyle w:val="Normal"/>
        <w:rPr/>
      </w:pPr>
      <w:r>
        <w:rPr/>
      </w:r>
      <w:r>
        <w:br w:type="page"/>
      </w:r>
    </w:p>
    <w:p>
      <w:pPr>
        <w:pStyle w:val="Heading1"/>
        <w:rPr/>
      </w:pPr>
      <w:bookmarkStart w:id="26" w:name="__RefHeading___Toc3143_3274203059"/>
      <w:bookmarkEnd w:id="26"/>
      <w:r>
        <w:rPr/>
        <w:t xml:space="preserve">27 Write a program to read the file created in Exercise 13.8 and compute and print the total value of all the five products. </w:t>
      </w:r>
    </w:p>
    <w:p>
      <w:pPr>
        <w:pStyle w:val="Normal"/>
        <w:rPr/>
      </w:pPr>
      <w:r>
        <w:rPr/>
      </w:r>
    </w:p>
    <w:p>
      <w:pPr>
        <w:pStyle w:val="Normal"/>
        <w:rPr/>
      </w:pPr>
      <w:r>
        <w:rPr/>
        <w:t>#include &lt;stdio.h&gt;</w:t>
        <w:br/>
        <w:br/>
        <w:t>int main()</w:t>
        <w:br/>
        <w:t>{</w:t>
        <w:br/>
        <w:t xml:space="preserve">    FILE *fp;</w:t>
        <w:br/>
        <w:t xml:space="preserve">    fp = fopen("products.txt", "r");</w:t>
        <w:br/>
        <w:t xml:space="preserve">    float sum = 0;</w:t>
        <w:br/>
        <w:t xml:space="preserve">    while (feof(fp) == 0)</w:t>
        <w:br/>
        <w:t xml:space="preserve">    {</w:t>
        <w:br/>
        <w:t xml:space="preserve">        float temp;</w:t>
        <w:br/>
        <w:t xml:space="preserve">        fscanf(fp, "%*d %f %*d ", &amp;temp);</w:t>
        <w:br/>
        <w:t xml:space="preserve">        sum += temp;</w:t>
        <w:br/>
        <w:t xml:space="preserve">    }</w:t>
        <w:br/>
        <w:t xml:space="preserve">    fclose(fp);</w:t>
        <w:br/>
        <w:t xml:space="preserve">    printf("Total cost: %f\n", sum);</w:t>
        <w:br/>
        <w:t xml:space="preserve">    return 0;</w:t>
        <w:br/>
        <w:t>}</w:t>
      </w:r>
    </w:p>
    <w:p>
      <w:pPr>
        <w:pStyle w:val="Normal"/>
        <w:rPr/>
      </w:pPr>
      <w:r>
        <w:rPr/>
      </w:r>
      <w:r>
        <w:br w:type="page"/>
      </w:r>
    </w:p>
    <w:p>
      <w:pPr>
        <w:pStyle w:val="Heading1"/>
        <w:rPr/>
      </w:pPr>
      <w:bookmarkStart w:id="27" w:name="__RefHeading___Toc3145_3274203059"/>
      <w:bookmarkEnd w:id="27"/>
      <w:r>
        <w:rPr/>
        <w:t xml:space="preserve">28 Rewrite the program developed in Exercise 13.8 to store the details in a random access file and print the details of alternate products from the file. Modify the program so that it can output the details of a product when its code is specified interactively. </w:t>
      </w:r>
    </w:p>
    <w:p>
      <w:pPr>
        <w:pStyle w:val="Normal"/>
        <w:rPr/>
      </w:pPr>
      <w:r>
        <w:rPr/>
      </w:r>
    </w:p>
    <w:p>
      <w:pPr>
        <w:pStyle w:val="Normal"/>
        <w:rPr/>
      </w:pPr>
      <w:r>
        <w:rPr/>
        <w:t>#include &lt;stdio.h&gt;</w:t>
        <w:br/>
        <w:br/>
        <w:t>struct Product</w:t>
        <w:br/>
        <w:t>{</w:t>
        <w:br/>
        <w:t xml:space="preserve">    int code;</w:t>
        <w:br/>
        <w:t xml:space="preserve">    float cost;</w:t>
        <w:br/>
        <w:t xml:space="preserve">    int quantity;</w:t>
        <w:br/>
        <w:t>};</w:t>
        <w:br/>
        <w:br/>
        <w:t>int append_data()</w:t>
        <w:br/>
        <w:t>{</w:t>
        <w:br/>
        <w:t xml:space="preserve">    FILE *fp;</w:t>
        <w:br/>
        <w:t xml:space="preserve">    fp = fopen("products.txt", "a");</w:t>
        <w:br/>
        <w:t xml:space="preserve">    struct Product products;</w:t>
        <w:br/>
        <w:t xml:space="preserve">    printf("\nEnter product code: ");</w:t>
        <w:br/>
        <w:t xml:space="preserve">    scanf("%d", &amp;products.code);</w:t>
        <w:br/>
        <w:t xml:space="preserve">    printf("Enter product cost: ");</w:t>
        <w:br/>
        <w:t xml:space="preserve">    scanf("%f", &amp;products.cost);</w:t>
        <w:br/>
        <w:t xml:space="preserve">    printf("Enter product quantity: ");</w:t>
        <w:br/>
        <w:t xml:space="preserve">    scanf("%d", &amp;products.quantity);</w:t>
        <w:br/>
        <w:t xml:space="preserve">    fprintf(fp, "%d %f %d\n", products.code, products.cost, products.quantity);</w:t>
        <w:br/>
        <w:t xml:space="preserve">    fclose(fp);</w:t>
        <w:br/>
        <w:t xml:space="preserve">    return 0;</w:t>
        <w:br/>
        <w:t>}</w:t>
        <w:br/>
        <w:br/>
        <w:t>int filter_with_code(int code)</w:t>
        <w:br/>
        <w:t>{</w:t>
        <w:br/>
        <w:t xml:space="preserve">    FILE *fp;</w:t>
        <w:br/>
        <w:t xml:space="preserve">    fp = fopen("products.txt", "r");</w:t>
        <w:br/>
        <w:t xml:space="preserve">    struct Product products[5];</w:t>
        <w:br/>
        <w:t xml:space="preserve">    int i = 0;</w:t>
        <w:br/>
        <w:t xml:space="preserve">    while (!feof(fp))</w:t>
        <w:br/>
        <w:t xml:space="preserve">    {</w:t>
        <w:br/>
        <w:t xml:space="preserve">        fscanf(fp, "%d %f %d", &amp;products[i].code, &amp;products[i].cost, &amp;products[i].quantity);</w:t>
        <w:br/>
        <w:t xml:space="preserve">        if (products[i].code == code)</w:t>
        <w:br/>
        <w:t xml:space="preserve">        {</w:t>
        <w:br/>
        <w:t xml:space="preserve">            printf("%d %f %d\n", products[i].code, products[i].cost, products[i].quantity);</w:t>
        <w:br/>
        <w:t xml:space="preserve">        }</w:t>
        <w:br/>
        <w:t xml:space="preserve">        i++;</w:t>
        <w:br/>
        <w:t xml:space="preserve">    }</w:t>
        <w:br/>
        <w:t xml:space="preserve">    fclose(fp);</w:t>
        <w:br/>
        <w:t xml:space="preserve">    return 0;</w:t>
        <w:br/>
        <w:t>}</w:t>
        <w:br/>
        <w:br/>
        <w:t>int main()</w:t>
        <w:br/>
        <w:t>{</w:t>
        <w:br/>
        <w:t xml:space="preserve">    printf("1. Append data\n");</w:t>
        <w:br/>
        <w:t xml:space="preserve">    printf("2. Filter with code\n");</w:t>
        <w:br/>
        <w:t xml:space="preserve">    printf("Enter choice: ");</w:t>
        <w:br/>
        <w:t xml:space="preserve">    int choice;</w:t>
        <w:br/>
        <w:t xml:space="preserve">    scanf("%d", &amp;choice);</w:t>
        <w:br/>
        <w:t xml:space="preserve">    switch (choice)</w:t>
        <w:br/>
        <w:t xml:space="preserve">    {</w:t>
        <w:br/>
        <w:t xml:space="preserve">    case 1:</w:t>
        <w:br/>
        <w:t xml:space="preserve">        append_data();</w:t>
        <w:br/>
        <w:t xml:space="preserve">        break;</w:t>
        <w:br/>
        <w:t xml:space="preserve">    case 2:</w:t>
        <w:br/>
        <w:t xml:space="preserve">        printf("Enter code: ");</w:t>
        <w:br/>
        <w:t xml:space="preserve">        int code;</w:t>
        <w:br/>
        <w:t xml:space="preserve">        scanf("%d", &amp;code);</w:t>
        <w:br/>
        <w:t xml:space="preserve">        filter_with_code(code);</w:t>
        <w:br/>
        <w:t xml:space="preserve">        break;</w:t>
        <w:br/>
        <w:t xml:space="preserve">    default:</w:t>
        <w:br/>
        <w:t xml:space="preserve">        printf("Invalid choice\n");</w:t>
        <w:br/>
        <w:t xml:space="preserve">        break;</w:t>
        <w:br/>
        <w:t xml:space="preserve">    }</w:t>
        <w:br/>
        <w:t xml:space="preserve">    return 0;</w:t>
        <w:br/>
        <w:t>}</w:t>
      </w:r>
    </w:p>
    <w:p>
      <w:pPr>
        <w:pStyle w:val="Normal"/>
        <w:rPr/>
      </w:pPr>
      <w:r>
        <w:rPr/>
      </w:r>
      <w:r>
        <w:br w:type="page"/>
      </w:r>
    </w:p>
    <w:p>
      <w:pPr>
        <w:pStyle w:val="Heading1"/>
        <w:rPr/>
      </w:pPr>
      <w:bookmarkStart w:id="28" w:name="__RefHeading___Toc3147_3274203059"/>
      <w:bookmarkEnd w:id="28"/>
      <w:r>
        <w:rPr/>
        <w:t xml:space="preserve">29 Write a C program that uses file handling methods to store records of mixed data in a file. </w:t>
      </w:r>
    </w:p>
    <w:p>
      <w:pPr>
        <w:pStyle w:val="Normal"/>
        <w:rPr/>
      </w:pPr>
      <w:r>
        <w:rPr/>
      </w:r>
    </w:p>
    <w:p>
      <w:pPr>
        <w:pStyle w:val="Normal"/>
        <w:rPr/>
      </w:pPr>
      <w:r>
        <w:rPr/>
        <w:t>#include &lt;stdio.h&gt;</w:t>
        <w:br/>
        <w:br/>
        <w:t>struct Product</w:t>
        <w:br/>
        <w:t>{</w:t>
        <w:br/>
        <w:t xml:space="preserve">    int code;</w:t>
        <w:br/>
        <w:t xml:space="preserve">    char name[20];</w:t>
        <w:br/>
        <w:t xml:space="preserve">    float cost;</w:t>
        <w:br/>
        <w:t xml:space="preserve">    int quantity;</w:t>
        <w:br/>
        <w:t>};</w:t>
        <w:br/>
        <w:br/>
        <w:t>int main()</w:t>
        <w:br/>
        <w:t>{</w:t>
        <w:br/>
        <w:t xml:space="preserve">    FILE *fp;</w:t>
        <w:br/>
        <w:t xml:space="preserve">    fp = fopen("products.txt", "w");</w:t>
        <w:br/>
        <w:t xml:space="preserve">    struct Product products[5];</w:t>
        <w:br/>
        <w:t xml:space="preserve">    for (int i = 0; i &lt; 5; i++)</w:t>
        <w:br/>
        <w:t xml:space="preserve">    {</w:t>
        <w:br/>
        <w:t xml:space="preserve">        printf("\nEnter product code: ");</w:t>
        <w:br/>
        <w:t xml:space="preserve">        scanf("%d", &amp;products[i].code);</w:t>
        <w:br/>
        <w:t xml:space="preserve">        printf("Enter product name: ");</w:t>
        <w:br/>
        <w:t xml:space="preserve">        scanf("%s", products[i].name);</w:t>
        <w:br/>
        <w:t xml:space="preserve">        printf("Enter product cost: ");</w:t>
        <w:br/>
        <w:t xml:space="preserve">        scanf("%f", &amp;products[i].cost);</w:t>
        <w:br/>
        <w:t xml:space="preserve">        printf("Enter product quantity: ");</w:t>
        <w:br/>
        <w:t xml:space="preserve">        scanf("%d", &amp;products[i].quantity);</w:t>
        <w:br/>
        <w:t xml:space="preserve">        fprintf(fp, "%d %f %d\n", products[i].code, products[i].cost, products[i].quantity);</w:t>
        <w:br/>
        <w:t xml:space="preserve">    }</w:t>
        <w:br/>
        <w:t xml:space="preserve">    fclose(fp);</w:t>
        <w:br/>
        <w:t xml:space="preserve">    return 0;</w:t>
        <w:br/>
        <w:t>}</w:t>
      </w:r>
    </w:p>
    <w:p>
      <w:pPr>
        <w:pStyle w:val="Normal"/>
        <w:rPr/>
      </w:pPr>
      <w:r>
        <w:rPr/>
      </w:r>
      <w:r>
        <w:br w:type="page"/>
      </w:r>
    </w:p>
    <w:p>
      <w:pPr>
        <w:pStyle w:val="Heading1"/>
        <w:rPr/>
      </w:pPr>
      <w:bookmarkStart w:id="29" w:name="__RefHeading___Toc3149_3274203059"/>
      <w:bookmarkEnd w:id="29"/>
      <w:r>
        <w:rPr/>
        <w:t xml:space="preserve">30 Write a C program that uses getw function to read integer values from one file. Subsequently, it uses the putw function to write the integer values in reverse order in another file. </w:t>
      </w:r>
    </w:p>
    <w:p>
      <w:pPr>
        <w:pStyle w:val="Normal"/>
        <w:rPr/>
      </w:pPr>
      <w:r>
        <w:rPr/>
      </w:r>
    </w:p>
    <w:p>
      <w:pPr>
        <w:pStyle w:val="Normal"/>
        <w:rPr/>
      </w:pPr>
      <w:r>
        <w:rPr/>
        <w:t>// This program may not work perfectly in some systems,</w:t>
        <w:br/>
        <w:t>// so consider avoiding getw, putw, etc. in your programs.</w:t>
        <w:br/>
        <w:br/>
        <w:t>#include &lt;stdio.h&gt;</w:t>
        <w:br/>
        <w:br/>
        <w:t>int main()</w:t>
        <w:br/>
        <w:t>{</w:t>
        <w:br/>
        <w:t xml:space="preserve">    FILE *fp1, *fp2;</w:t>
        <w:br/>
        <w:t xml:space="preserve">    fp1 = fopen("file1.txt", "r");</w:t>
        <w:br/>
        <w:t xml:space="preserve">    fp2 = fopen("file2.txt", "w");</w:t>
        <w:br/>
        <w:br/>
        <w:t xml:space="preserve">    int num, count = 0;</w:t>
        <w:br/>
        <w:t xml:space="preserve">    while (feof(fp1) == 0)</w:t>
        <w:br/>
        <w:t xml:space="preserve">    {</w:t>
        <w:br/>
        <w:t xml:space="preserve">        fscanf(fp1, "%d ", &amp;num);</w:t>
        <w:br/>
        <w:t xml:space="preserve">        count++;</w:t>
        <w:br/>
        <w:t xml:space="preserve">    }</w:t>
        <w:br/>
        <w:t xml:space="preserve">    </w:t>
        <w:br/>
        <w:t xml:space="preserve">    printf("Number of elements in file1.txt: %d\n", count);</w:t>
        <w:br/>
        <w:t xml:space="preserve">    rewind(fp1);</w:t>
        <w:br/>
        <w:br/>
        <w:t xml:space="preserve">    // char arr[count];</w:t>
        <w:br/>
        <w:t xml:space="preserve">    for (int i = 0; i &lt; count; i++)</w:t>
        <w:br/>
        <w:t xml:space="preserve">    {</w:t>
        <w:br/>
        <w:t xml:space="preserve">        // fscanf(fp1, "%d", &amp;arr[i]);</w:t>
        <w:br/>
        <w:t xml:space="preserve">        // arr[i] = getw(fp1);</w:t>
        <w:br/>
        <w:t xml:space="preserve">        putw(getw(fp1), fp2);</w:t>
        <w:br/>
        <w:t xml:space="preserve">    }</w:t>
        <w:br/>
        <w:t xml:space="preserve">    // for (int i = 0; i &lt; count; i++)</w:t>
        <w:br/>
        <w:t xml:space="preserve">    // {</w:t>
        <w:br/>
        <w:t xml:space="preserve">        // putw(arr[i], fp2);</w:t>
        <w:br/>
        <w:t xml:space="preserve">        // fprintf(fp2, "%d ", arr[i]);</w:t>
        <w:br/>
        <w:t xml:space="preserve">    // }</w:t>
        <w:br/>
        <w:br/>
        <w:t xml:space="preserve">    fclose(fp1);</w:t>
        <w:br/>
        <w:t xml:space="preserve">    fclose(fp2);</w:t>
        <w:br/>
        <w:t xml:space="preserve">    </w:t>
        <w:br/>
        <w:t xml:space="preserve">    printf("--- END ---\n");</w:t>
        <w:br/>
        <w:t xml:space="preserve">    return 0;</w:t>
        <w:br/>
        <w:t>}</w:t>
      </w:r>
    </w:p>
    <w:p>
      <w:pPr>
        <w:pStyle w:val="Normal"/>
        <w:rPr/>
      </w:pPr>
      <w:r>
        <w:rPr/>
      </w:r>
      <w:r>
        <w:br w:type="page"/>
      </w:r>
    </w:p>
    <w:p>
      <w:pPr>
        <w:pStyle w:val="Heading1"/>
        <w:rPr/>
      </w:pPr>
      <w:bookmarkStart w:id="30" w:name="__RefHeading___Toc3151_3274203059"/>
      <w:bookmarkEnd w:id="30"/>
      <w:r>
        <w:rPr/>
        <w:t xml:space="preserve">31 Write a C program that reads characters from a file and prints their ASCII codes. </w:t>
      </w:r>
    </w:p>
    <w:p>
      <w:pPr>
        <w:pStyle w:val="Normal"/>
        <w:rPr/>
      </w:pPr>
      <w:r>
        <w:rPr/>
      </w:r>
    </w:p>
    <w:p>
      <w:pPr>
        <w:pStyle w:val="Normal"/>
        <w:rPr/>
      </w:pPr>
      <w:r>
        <w:rPr/>
        <w:t>#include &lt;stdio.h&gt;</w:t>
        <w:br/>
        <w:t>int main()</w:t>
        <w:br/>
        <w:t>{</w:t>
        <w:br/>
        <w:t xml:space="preserve">    FILE *fp;</w:t>
        <w:br/>
        <w:t xml:space="preserve">    fp = fopen("DATA", "r");</w:t>
        <w:br/>
        <w:t xml:space="preserve">    char ch;</w:t>
        <w:br/>
        <w:t xml:space="preserve">    while (feof(fp) == 0)</w:t>
        <w:br/>
        <w:t xml:space="preserve">    {</w:t>
        <w:br/>
        <w:t xml:space="preserve">        ch = getc(fp);</w:t>
        <w:br/>
        <w:t xml:space="preserve">        printf("%c - ASCII VALUE = %d\n", ch, (int)ch);</w:t>
        <w:br/>
        <w:t xml:space="preserve">    }</w:t>
        <w:br/>
        <w:t xml:space="preserve">    return 0;</w:t>
        <w:br/>
        <w:t>}</w:t>
      </w:r>
    </w:p>
    <w:p>
      <w:pPr>
        <w:pStyle w:val="Normal"/>
        <w:rPr/>
      </w:pPr>
      <w:r>
        <w:rPr/>
      </w:r>
      <w:r>
        <w:br w:type="page"/>
      </w:r>
    </w:p>
    <w:p>
      <w:pPr>
        <w:pStyle w:val="Heading1"/>
        <w:rPr/>
      </w:pPr>
      <w:bookmarkStart w:id="31" w:name="__RefHeading___Toc3153_3274203059"/>
      <w:bookmarkEnd w:id="31"/>
      <w:r>
        <w:rPr/>
        <w:t xml:space="preserve">32 Write a C program that concatenates the contents of two files and writes then in the third file. </w:t>
      </w:r>
    </w:p>
    <w:p>
      <w:pPr>
        <w:pStyle w:val="Normal"/>
        <w:rPr/>
      </w:pPr>
      <w:r>
        <w:rPr/>
      </w:r>
    </w:p>
    <w:p>
      <w:pPr>
        <w:pStyle w:val="Normal"/>
        <w:rPr/>
      </w:pPr>
      <w:r>
        <w:rPr/>
        <w:t>#include &lt;stdio.h&gt;</w:t>
        <w:br/>
        <w:br/>
        <w:t>int main()</w:t>
        <w:br/>
        <w:t>{</w:t>
        <w:br/>
        <w:t xml:space="preserve">    FILE *fp1, *fp2, *fp3;</w:t>
        <w:br/>
        <w:t xml:space="preserve">    int num;</w:t>
        <w:br/>
        <w:t xml:space="preserve">    fp1 = fopen("DATA1", "r");</w:t>
        <w:br/>
        <w:t xml:space="preserve">    fp2 = fopen("DATA2", "r");</w:t>
        <w:br/>
        <w:t xml:space="preserve">    fp3 = fopen("DATA", "w");</w:t>
        <w:br/>
        <w:br/>
        <w:t xml:space="preserve">    fscanf( fp1, "%d", &amp;num);</w:t>
        <w:br/>
        <w:t xml:space="preserve">    while ( !feof(fp1) )</w:t>
        <w:br/>
        <w:t xml:space="preserve">    {</w:t>
        <w:br/>
        <w:t xml:space="preserve">        fprintf( fp3, "%d\n", num);</w:t>
        <w:br/>
        <w:t xml:space="preserve">        fscanf( fp1, "%d", &amp;num);</w:t>
        <w:br/>
        <w:t xml:space="preserve">    }</w:t>
        <w:br/>
        <w:br/>
        <w:t xml:space="preserve">    fscanf( fp2, "%d", &amp;num);</w:t>
        <w:br/>
        <w:t xml:space="preserve">    while ( !feof(fp2) )</w:t>
        <w:br/>
        <w:t xml:space="preserve">    {</w:t>
        <w:br/>
        <w:t xml:space="preserve">        fprintf( fp3, "%d\n", num);</w:t>
        <w:br/>
        <w:t xml:space="preserve">        fscanf( fp2, "%d", &amp;num);</w:t>
        <w:br/>
        <w:t xml:space="preserve">    }    </w:t>
        <w:br/>
        <w:t xml:space="preserve">    return 0;</w:t>
        <w:br/>
        <w:t>}</w:t>
      </w:r>
    </w:p>
    <w:p>
      <w:pPr>
        <w:pStyle w:val="Normal"/>
        <w:rPr/>
      </w:pPr>
      <w:r>
        <w:rPr/>
      </w:r>
      <w:r>
        <w:br w:type="page"/>
      </w:r>
    </w:p>
    <w:p>
      <w:pPr>
        <w:pStyle w:val="Heading1"/>
        <w:rPr/>
      </w:pPr>
      <w:bookmarkStart w:id="32" w:name="__RefHeading___Toc3155_3274203059"/>
      <w:bookmarkEnd w:id="32"/>
      <w:r>
        <w:rPr/>
        <w:t xml:space="preserve">33 Write a C program that uses fscanf function to read integer values from a file, computes the square of each integer value and places the resultant values in a different file. </w:t>
      </w:r>
    </w:p>
    <w:p>
      <w:pPr>
        <w:pStyle w:val="Normal"/>
        <w:rPr/>
      </w:pPr>
      <w:r>
        <w:rPr/>
      </w:r>
    </w:p>
    <w:p>
      <w:pPr>
        <w:pStyle w:val="Normal"/>
        <w:rPr/>
      </w:pPr>
      <w:r>
        <w:rPr/>
        <w:t>#include &lt;stdio.h&gt;</w:t>
        <w:br/>
        <w:br/>
        <w:t>int main()</w:t>
        <w:br/>
        <w:t>{</w:t>
        <w:br/>
        <w:t xml:space="preserve">    FILE *fp1, *fp2;</w:t>
        <w:br/>
        <w:t xml:space="preserve">    int num;</w:t>
        <w:br/>
        <w:t xml:space="preserve">    fp1 = fopen("DATA1", "r");</w:t>
        <w:br/>
        <w:t xml:space="preserve">    fp2 = fopen("DATA2", "w");</w:t>
        <w:br/>
        <w:br/>
        <w:t xml:space="preserve">    fseek(fp2, 0, 2);</w:t>
        <w:br/>
        <w:br/>
        <w:t xml:space="preserve">    fscanf( fp1, "%d", &amp;num);</w:t>
        <w:br/>
        <w:t xml:space="preserve">    while ( !feof(fp1) )</w:t>
        <w:br/>
        <w:t xml:space="preserve">    {</w:t>
        <w:br/>
        <w:t xml:space="preserve">        fprintf( fp2, "%d\n", num * num);</w:t>
        <w:br/>
        <w:t xml:space="preserve">        fscanf( fp1, "%d", &amp;num);</w:t>
        <w:br/>
        <w:t xml:space="preserve">    }    </w:t>
        <w:br/>
        <w:t xml:space="preserve">    return 0;</w:t>
        <w:br/>
        <w:t>}</w:t>
      </w:r>
    </w:p>
    <w:p>
      <w:pPr>
        <w:pStyle w:val="Normal"/>
        <w:widowControl/>
        <w:bidi w:val="0"/>
        <w:spacing w:lineRule="auto" w:line="276" w:before="0" w:after="200"/>
        <w:jc w:val="left"/>
        <w:rPr/>
      </w:pPr>
      <w:r>
        <w:rPr/>
      </w:r>
    </w:p>
    <w:sectPr>
      <w:type w:val="nextPage"/>
      <w:pgSz w:w="12240" w:h="15840"/>
      <w:pgMar w:left="1800" w:right="1800" w:gutter="0" w:header="0" w:top="1440" w:footer="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Open Sans">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Vrinda"/>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Vrinda"/>
      <w:i/>
      <w:iCs/>
      <w:sz w:val="24"/>
      <w:szCs w:val="24"/>
    </w:rPr>
  </w:style>
  <w:style w:type="paragraph" w:styleId="Index">
    <w:name w:val="Index"/>
    <w:basedOn w:val="Normal"/>
    <w:qFormat/>
    <w:pPr>
      <w:suppressLineNumbers/>
    </w:pPr>
    <w:rPr>
      <w:rFonts w:cs="Vrinda"/>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paragraph" w:styleId="Contents1">
    <w:name w:val="TOC 1"/>
    <w:basedOn w:val="Index"/>
    <w:pPr>
      <w:tabs>
        <w:tab w:val="clear" w:pos="720"/>
        <w:tab w:val="right" w:pos="864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LibreOffice/7.5.5.2$Linux_X86_64 LibreOffice_project/50$Build-2</Application>
  <AppVersion>15.0000</AppVersion>
  <Pages>73</Pages>
  <Words>6082</Words>
  <Characters>32641</Characters>
  <CharactersWithSpaces>44970</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2023-08-18T14:42:04Z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