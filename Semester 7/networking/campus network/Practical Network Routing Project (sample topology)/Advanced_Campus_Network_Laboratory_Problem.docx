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852DB" w14:textId="77777777" w:rsidR="009D4668" w:rsidRDefault="00000000">
      <w:pPr>
        <w:jc w:val="center"/>
      </w:pPr>
      <w:r>
        <w:rPr>
          <w:b/>
          <w:sz w:val="36"/>
        </w:rPr>
        <w:t>ADVANCED NETWORKING LABORATORY PROBLEM</w:t>
      </w:r>
    </w:p>
    <w:p w14:paraId="0F8F752D" w14:textId="77777777" w:rsidR="009D4668" w:rsidRDefault="00000000">
      <w:pPr>
        <w:jc w:val="center"/>
      </w:pPr>
      <w:r>
        <w:rPr>
          <w:b/>
          <w:sz w:val="26"/>
        </w:rPr>
        <w:t>Campus Network Design, Simulation and Physical Hardware Implementation</w:t>
      </w:r>
    </w:p>
    <w:tbl>
      <w:tblPr>
        <w:tblStyle w:val="TableGrid"/>
        <w:tblW w:w="0" w:type="auto"/>
        <w:jc w:val="center"/>
        <w:tblLook w:val="04A0" w:firstRow="1" w:lastRow="0" w:firstColumn="1" w:lastColumn="0" w:noHBand="0" w:noVBand="1"/>
      </w:tblPr>
      <w:tblGrid>
        <w:gridCol w:w="5107"/>
        <w:gridCol w:w="5107"/>
      </w:tblGrid>
      <w:tr w:rsidR="009D4668" w14:paraId="38DF45FC" w14:textId="77777777">
        <w:trPr>
          <w:jc w:val="center"/>
        </w:trPr>
        <w:tc>
          <w:tcPr>
            <w:tcW w:w="5112" w:type="dxa"/>
            <w:vAlign w:val="center"/>
          </w:tcPr>
          <w:p w14:paraId="0D8EFC1E" w14:textId="77777777" w:rsidR="009D4668" w:rsidRDefault="00000000">
            <w:r>
              <w:t>Course</w:t>
            </w:r>
          </w:p>
        </w:tc>
        <w:tc>
          <w:tcPr>
            <w:tcW w:w="5112" w:type="dxa"/>
            <w:vAlign w:val="center"/>
          </w:tcPr>
          <w:p w14:paraId="416ACA4A" w14:textId="77777777" w:rsidR="009D4668" w:rsidRDefault="00000000">
            <w:r>
              <w:t>Computer Networks / Network Routing and Switching</w:t>
            </w:r>
          </w:p>
        </w:tc>
      </w:tr>
      <w:tr w:rsidR="009D4668" w14:paraId="14F81EBF" w14:textId="77777777">
        <w:trPr>
          <w:jc w:val="center"/>
        </w:trPr>
        <w:tc>
          <w:tcPr>
            <w:tcW w:w="5112" w:type="dxa"/>
            <w:vAlign w:val="center"/>
          </w:tcPr>
          <w:p w14:paraId="688CAADD" w14:textId="77777777" w:rsidR="009D4668" w:rsidRDefault="00000000">
            <w:r>
              <w:t>Laboratory</w:t>
            </w:r>
          </w:p>
        </w:tc>
        <w:tc>
          <w:tcPr>
            <w:tcW w:w="5112" w:type="dxa"/>
            <w:vAlign w:val="center"/>
          </w:tcPr>
          <w:p w14:paraId="7783C3B6" w14:textId="77777777" w:rsidR="009D4668" w:rsidRDefault="00000000">
            <w:r>
              <w:t>Advanced Campus Network Configuration</w:t>
            </w:r>
          </w:p>
        </w:tc>
      </w:tr>
      <w:tr w:rsidR="009D4668" w14:paraId="33BAA5D6" w14:textId="77777777">
        <w:trPr>
          <w:jc w:val="center"/>
        </w:trPr>
        <w:tc>
          <w:tcPr>
            <w:tcW w:w="5112" w:type="dxa"/>
            <w:vAlign w:val="center"/>
          </w:tcPr>
          <w:p w14:paraId="0DC04228" w14:textId="77777777" w:rsidR="009D4668" w:rsidRDefault="00000000">
            <w:r>
              <w:t>Total Marks</w:t>
            </w:r>
          </w:p>
        </w:tc>
        <w:tc>
          <w:tcPr>
            <w:tcW w:w="5112" w:type="dxa"/>
            <w:vAlign w:val="center"/>
          </w:tcPr>
          <w:p w14:paraId="23B6B7EC" w14:textId="77777777" w:rsidR="009D4668" w:rsidRDefault="00000000">
            <w:r>
              <w:t>30</w:t>
            </w:r>
          </w:p>
        </w:tc>
      </w:tr>
      <w:tr w:rsidR="009D4668" w14:paraId="16D14E01" w14:textId="77777777">
        <w:trPr>
          <w:jc w:val="center"/>
        </w:trPr>
        <w:tc>
          <w:tcPr>
            <w:tcW w:w="5112" w:type="dxa"/>
            <w:vAlign w:val="center"/>
          </w:tcPr>
          <w:p w14:paraId="1A78D910" w14:textId="77777777" w:rsidR="009D4668" w:rsidRDefault="00000000">
            <w:r>
              <w:t>Duration</w:t>
            </w:r>
          </w:p>
        </w:tc>
        <w:tc>
          <w:tcPr>
            <w:tcW w:w="5112" w:type="dxa"/>
            <w:vAlign w:val="center"/>
          </w:tcPr>
          <w:p w14:paraId="292BF7E1" w14:textId="77777777" w:rsidR="009D4668" w:rsidRDefault="00000000">
            <w:r>
              <w:t>3–4 Hours</w:t>
            </w:r>
          </w:p>
        </w:tc>
      </w:tr>
      <w:tr w:rsidR="009D4668" w14:paraId="18BD4E59" w14:textId="77777777">
        <w:trPr>
          <w:jc w:val="center"/>
        </w:trPr>
        <w:tc>
          <w:tcPr>
            <w:tcW w:w="5112" w:type="dxa"/>
            <w:vAlign w:val="center"/>
          </w:tcPr>
          <w:p w14:paraId="76AA38FA" w14:textId="77777777" w:rsidR="009D4668" w:rsidRDefault="00000000">
            <w:r>
              <w:t>Software</w:t>
            </w:r>
          </w:p>
        </w:tc>
        <w:tc>
          <w:tcPr>
            <w:tcW w:w="5112" w:type="dxa"/>
            <w:vAlign w:val="center"/>
          </w:tcPr>
          <w:p w14:paraId="7B58CCFF" w14:textId="77777777" w:rsidR="009D4668" w:rsidRDefault="00000000">
            <w:r>
              <w:t>GNS3 or Cisco Packet Tracer</w:t>
            </w:r>
          </w:p>
        </w:tc>
      </w:tr>
      <w:tr w:rsidR="009D4668" w14:paraId="3E306F86" w14:textId="77777777">
        <w:trPr>
          <w:jc w:val="center"/>
        </w:trPr>
        <w:tc>
          <w:tcPr>
            <w:tcW w:w="5112" w:type="dxa"/>
            <w:vAlign w:val="center"/>
          </w:tcPr>
          <w:p w14:paraId="31735B9D" w14:textId="77777777" w:rsidR="009D4668" w:rsidRDefault="00000000">
            <w:r>
              <w:t>Hardware</w:t>
            </w:r>
          </w:p>
        </w:tc>
        <w:tc>
          <w:tcPr>
            <w:tcW w:w="5112" w:type="dxa"/>
            <w:vAlign w:val="center"/>
          </w:tcPr>
          <w:p w14:paraId="318E611D" w14:textId="77777777" w:rsidR="009D4668" w:rsidRDefault="00000000">
            <w:r>
              <w:t>MikroTik/Cisco Router, Cisco SG350 Managed Switch, PC/Laptop, Access Point, CAT-6 and Fiber/SFP</w:t>
            </w:r>
          </w:p>
        </w:tc>
      </w:tr>
    </w:tbl>
    <w:p w14:paraId="63334749" w14:textId="77777777" w:rsidR="009D4668" w:rsidRDefault="00000000">
      <w:pPr>
        <w:pStyle w:val="Heading1"/>
      </w:pPr>
      <w:r>
        <w:t>1. Problem Statement</w:t>
      </w:r>
    </w:p>
    <w:p w14:paraId="4142B308" w14:textId="77777777" w:rsidR="009D4668" w:rsidRDefault="00000000">
      <w:r>
        <w:t>A university wants to establish an integrated campus network connecting three major academic divisions: CSE, BBA and NFS. The campus network consists of a central Core Router, three Distribution Routers, three Cisco SG350 managed switches, wireless access points, client computers, and an Internet/ISP connection. The network must provide separate logical networks for Student, Teacher and Academic/Staff users.</w:t>
      </w:r>
    </w:p>
    <w:p w14:paraId="36DB08E2" w14:textId="77777777" w:rsidR="009D4668" w:rsidRDefault="00000000">
      <w:r>
        <w:t>Students are required to first design and implement the complete network in GNS3 or Cisco Packet Tracer, verify that it works correctly, save the simulation/project file, and then reproduce the same network using the actual hardware available in the networking laboratory.</w:t>
      </w:r>
    </w:p>
    <w:p w14:paraId="0BF08AD0" w14:textId="77777777" w:rsidR="009D4668" w:rsidRDefault="00000000">
      <w:pPr>
        <w:pStyle w:val="Heading1"/>
      </w:pPr>
      <w:r>
        <w:t>2. Required Network Topology</w:t>
      </w:r>
    </w:p>
    <w:p w14:paraId="260A16B2" w14:textId="77777777" w:rsidR="009D4668" w:rsidRDefault="00000000">
      <w:r>
        <w:t>Construct the following logical topology:</w:t>
      </w:r>
    </w:p>
    <w:p w14:paraId="6C1568ED" w14:textId="77777777" w:rsidR="009D4668" w:rsidRDefault="00000000">
      <w:r>
        <w:rPr>
          <w:rFonts w:ascii="Courier New" w:hAnsi="Courier New"/>
          <w:sz w:val="17"/>
        </w:rPr>
        <w:t xml:space="preserve">                         INTERNET / ISP</w:t>
      </w:r>
      <w:r>
        <w:rPr>
          <w:rFonts w:ascii="Courier New" w:hAnsi="Courier New"/>
          <w:sz w:val="17"/>
        </w:rPr>
        <w:br/>
        <w:t xml:space="preserve">                              |</w:t>
      </w:r>
      <w:r>
        <w:rPr>
          <w:rFonts w:ascii="Courier New" w:hAnsi="Courier New"/>
          <w:sz w:val="17"/>
        </w:rPr>
        <w:br/>
        <w:t xml:space="preserve">                         Core Router</w:t>
      </w:r>
      <w:r>
        <w:rPr>
          <w:rFonts w:ascii="Courier New" w:hAnsi="Courier New"/>
          <w:sz w:val="17"/>
        </w:rPr>
        <w:br/>
        <w:t xml:space="preserve">                    /          |          \</w:t>
      </w:r>
      <w:r>
        <w:rPr>
          <w:rFonts w:ascii="Courier New" w:hAnsi="Courier New"/>
          <w:sz w:val="17"/>
        </w:rPr>
        <w:br/>
        <w:t xml:space="preserve">                 Fiber       Fiber       Fiber</w:t>
      </w:r>
      <w:r>
        <w:rPr>
          <w:rFonts w:ascii="Courier New" w:hAnsi="Courier New"/>
          <w:sz w:val="17"/>
        </w:rPr>
        <w:br/>
        <w:t xml:space="preserve">                  /            |            \</w:t>
      </w:r>
      <w:r>
        <w:rPr>
          <w:rFonts w:ascii="Courier New" w:hAnsi="Courier New"/>
          <w:sz w:val="17"/>
        </w:rPr>
        <w:br/>
        <w:t xml:space="preserve">             DR-CSE         DR-BBA        DR-NFS</w:t>
      </w:r>
      <w:r>
        <w:rPr>
          <w:rFonts w:ascii="Courier New" w:hAnsi="Courier New"/>
          <w:sz w:val="17"/>
        </w:rPr>
        <w:br/>
        <w:t xml:space="preserve">             Router          Router         Router</w:t>
      </w:r>
      <w:r>
        <w:rPr>
          <w:rFonts w:ascii="Courier New" w:hAnsi="Courier New"/>
          <w:sz w:val="17"/>
        </w:rPr>
        <w:br/>
        <w:t xml:space="preserve">                |              |              |</w:t>
      </w:r>
      <w:r>
        <w:rPr>
          <w:rFonts w:ascii="Courier New" w:hAnsi="Courier New"/>
          <w:sz w:val="17"/>
        </w:rPr>
        <w:br/>
        <w:t xml:space="preserve">              CAT6           CAT6           CAT6</w:t>
      </w:r>
      <w:r>
        <w:rPr>
          <w:rFonts w:ascii="Courier New" w:hAnsi="Courier New"/>
          <w:sz w:val="17"/>
        </w:rPr>
        <w:br/>
        <w:t xml:space="preserve">                |              |              |</w:t>
      </w:r>
      <w:r>
        <w:rPr>
          <w:rFonts w:ascii="Courier New" w:hAnsi="Courier New"/>
          <w:sz w:val="17"/>
        </w:rPr>
        <w:br/>
        <w:t xml:space="preserve">             SG350-1         SG350-2        SG350-3</w:t>
      </w:r>
      <w:r>
        <w:rPr>
          <w:rFonts w:ascii="Courier New" w:hAnsi="Courier New"/>
          <w:sz w:val="17"/>
        </w:rPr>
        <w:br/>
        <w:t xml:space="preserve">             Switch          Switch         Switch</w:t>
      </w:r>
      <w:r>
        <w:rPr>
          <w:rFonts w:ascii="Courier New" w:hAnsi="Courier New"/>
          <w:sz w:val="17"/>
        </w:rPr>
        <w:br/>
        <w:t xml:space="preserve">           /    |    \      /   |   \      /   |   \</w:t>
      </w:r>
      <w:r>
        <w:rPr>
          <w:rFonts w:ascii="Courier New" w:hAnsi="Courier New"/>
          <w:sz w:val="17"/>
        </w:rPr>
        <w:br/>
        <w:t xml:space="preserve">        VLAN10 VLAN20 VLAN30 VLAN10 ... VLAN10 VLAN20 VLAN30</w:t>
      </w:r>
      <w:r>
        <w:rPr>
          <w:rFonts w:ascii="Courier New" w:hAnsi="Courier New"/>
          <w:sz w:val="17"/>
        </w:rPr>
        <w:br/>
      </w:r>
    </w:p>
    <w:p w14:paraId="0C674A21" w14:textId="77777777" w:rsidR="009D4668" w:rsidRDefault="00000000">
      <w:pPr>
        <w:pStyle w:val="Heading1"/>
      </w:pPr>
      <w:r>
        <w:t>3. Network Addressing</w:t>
      </w:r>
    </w:p>
    <w:p w14:paraId="71939B8B" w14:textId="77777777" w:rsidR="009D4668" w:rsidRDefault="00000000">
      <w:r>
        <w:t>Distribution Router 1 — CSE</w:t>
      </w:r>
    </w:p>
    <w:tbl>
      <w:tblPr>
        <w:tblStyle w:val="TableGrid"/>
        <w:tblW w:w="0" w:type="auto"/>
        <w:jc w:val="center"/>
        <w:tblLook w:val="04A0" w:firstRow="1" w:lastRow="0" w:firstColumn="1" w:lastColumn="0" w:noHBand="0" w:noVBand="1"/>
      </w:tblPr>
      <w:tblGrid>
        <w:gridCol w:w="2553"/>
        <w:gridCol w:w="2553"/>
        <w:gridCol w:w="2554"/>
        <w:gridCol w:w="2554"/>
      </w:tblGrid>
      <w:tr w:rsidR="009D4668" w14:paraId="75F46D94" w14:textId="77777777">
        <w:trPr>
          <w:jc w:val="center"/>
        </w:trPr>
        <w:tc>
          <w:tcPr>
            <w:tcW w:w="2556" w:type="dxa"/>
          </w:tcPr>
          <w:p w14:paraId="46C30F3E" w14:textId="77777777" w:rsidR="009D4668" w:rsidRDefault="00000000">
            <w:r>
              <w:rPr>
                <w:b/>
              </w:rPr>
              <w:t>Interface</w:t>
            </w:r>
          </w:p>
        </w:tc>
        <w:tc>
          <w:tcPr>
            <w:tcW w:w="2556" w:type="dxa"/>
          </w:tcPr>
          <w:p w14:paraId="442C9F28" w14:textId="77777777" w:rsidR="009D4668" w:rsidRDefault="00000000">
            <w:r>
              <w:rPr>
                <w:b/>
              </w:rPr>
              <w:t>Address</w:t>
            </w:r>
          </w:p>
        </w:tc>
        <w:tc>
          <w:tcPr>
            <w:tcW w:w="2556" w:type="dxa"/>
          </w:tcPr>
          <w:p w14:paraId="7EE28F01" w14:textId="77777777" w:rsidR="009D4668" w:rsidRDefault="00000000">
            <w:r>
              <w:rPr>
                <w:b/>
              </w:rPr>
              <w:t>Mask</w:t>
            </w:r>
          </w:p>
        </w:tc>
        <w:tc>
          <w:tcPr>
            <w:tcW w:w="2556" w:type="dxa"/>
          </w:tcPr>
          <w:p w14:paraId="54951285" w14:textId="77777777" w:rsidR="009D4668" w:rsidRDefault="00000000">
            <w:r>
              <w:rPr>
                <w:b/>
              </w:rPr>
              <w:t>Network</w:t>
            </w:r>
          </w:p>
        </w:tc>
      </w:tr>
      <w:tr w:rsidR="009D4668" w14:paraId="7E450BCA" w14:textId="77777777">
        <w:trPr>
          <w:jc w:val="center"/>
        </w:trPr>
        <w:tc>
          <w:tcPr>
            <w:tcW w:w="2556" w:type="dxa"/>
          </w:tcPr>
          <w:p w14:paraId="3D1CAADF" w14:textId="77777777" w:rsidR="009D4668" w:rsidRDefault="00000000">
            <w:r>
              <w:t>WAN/Core</w:t>
            </w:r>
          </w:p>
        </w:tc>
        <w:tc>
          <w:tcPr>
            <w:tcW w:w="2556" w:type="dxa"/>
          </w:tcPr>
          <w:p w14:paraId="0FD3FA44" w14:textId="77777777" w:rsidR="009D4668" w:rsidRDefault="00000000">
            <w:r>
              <w:t>10.28.88.2</w:t>
            </w:r>
          </w:p>
        </w:tc>
        <w:tc>
          <w:tcPr>
            <w:tcW w:w="2556" w:type="dxa"/>
          </w:tcPr>
          <w:p w14:paraId="5234C098" w14:textId="77777777" w:rsidR="009D4668" w:rsidRDefault="00000000">
            <w:r>
              <w:t>255.255.255.248</w:t>
            </w:r>
          </w:p>
        </w:tc>
        <w:tc>
          <w:tcPr>
            <w:tcW w:w="2556" w:type="dxa"/>
          </w:tcPr>
          <w:p w14:paraId="4CCD6268" w14:textId="77777777" w:rsidR="009D4668" w:rsidRDefault="00000000">
            <w:r>
              <w:t>10.28.88.0/29</w:t>
            </w:r>
          </w:p>
        </w:tc>
      </w:tr>
      <w:tr w:rsidR="009D4668" w14:paraId="164A85C5" w14:textId="77777777">
        <w:trPr>
          <w:jc w:val="center"/>
        </w:trPr>
        <w:tc>
          <w:tcPr>
            <w:tcW w:w="2556" w:type="dxa"/>
          </w:tcPr>
          <w:p w14:paraId="39E246AF" w14:textId="77777777" w:rsidR="009D4668" w:rsidRDefault="00000000">
            <w:r>
              <w:t>VLAN 10 Student</w:t>
            </w:r>
          </w:p>
        </w:tc>
        <w:tc>
          <w:tcPr>
            <w:tcW w:w="2556" w:type="dxa"/>
          </w:tcPr>
          <w:p w14:paraId="38BE7C9E" w14:textId="77777777" w:rsidR="009D4668" w:rsidRDefault="00000000">
            <w:r>
              <w:t>10.28.32.1</w:t>
            </w:r>
          </w:p>
        </w:tc>
        <w:tc>
          <w:tcPr>
            <w:tcW w:w="2556" w:type="dxa"/>
          </w:tcPr>
          <w:p w14:paraId="7EBF9974" w14:textId="77777777" w:rsidR="009D4668" w:rsidRDefault="00000000">
            <w:r>
              <w:t>255.255.248.0</w:t>
            </w:r>
          </w:p>
        </w:tc>
        <w:tc>
          <w:tcPr>
            <w:tcW w:w="2556" w:type="dxa"/>
          </w:tcPr>
          <w:p w14:paraId="176EF21A" w14:textId="77777777" w:rsidR="009D4668" w:rsidRDefault="00000000">
            <w:r>
              <w:t>10.28.32.0/21</w:t>
            </w:r>
          </w:p>
        </w:tc>
      </w:tr>
      <w:tr w:rsidR="009D4668" w14:paraId="6012738C" w14:textId="77777777">
        <w:trPr>
          <w:jc w:val="center"/>
        </w:trPr>
        <w:tc>
          <w:tcPr>
            <w:tcW w:w="2556" w:type="dxa"/>
          </w:tcPr>
          <w:p w14:paraId="43FAA47E" w14:textId="77777777" w:rsidR="009D4668" w:rsidRDefault="00000000">
            <w:r>
              <w:t>VLAN 20 Teacher</w:t>
            </w:r>
          </w:p>
        </w:tc>
        <w:tc>
          <w:tcPr>
            <w:tcW w:w="2556" w:type="dxa"/>
          </w:tcPr>
          <w:p w14:paraId="01854C05" w14:textId="77777777" w:rsidR="009D4668" w:rsidRDefault="00000000">
            <w:r>
              <w:t>10.28.64.1</w:t>
            </w:r>
          </w:p>
        </w:tc>
        <w:tc>
          <w:tcPr>
            <w:tcW w:w="2556" w:type="dxa"/>
          </w:tcPr>
          <w:p w14:paraId="71C211E9" w14:textId="77777777" w:rsidR="009D4668" w:rsidRDefault="00000000">
            <w:r>
              <w:t>255.255.252.0</w:t>
            </w:r>
          </w:p>
        </w:tc>
        <w:tc>
          <w:tcPr>
            <w:tcW w:w="2556" w:type="dxa"/>
          </w:tcPr>
          <w:p w14:paraId="3D361D65" w14:textId="77777777" w:rsidR="009D4668" w:rsidRDefault="00000000">
            <w:r>
              <w:t>10.28.64.0/22</w:t>
            </w:r>
          </w:p>
        </w:tc>
      </w:tr>
      <w:tr w:rsidR="009D4668" w14:paraId="5322BA5D" w14:textId="77777777">
        <w:trPr>
          <w:jc w:val="center"/>
        </w:trPr>
        <w:tc>
          <w:tcPr>
            <w:tcW w:w="2556" w:type="dxa"/>
          </w:tcPr>
          <w:p w14:paraId="3EE7A31E" w14:textId="77777777" w:rsidR="009D4668" w:rsidRDefault="00000000">
            <w:r>
              <w:lastRenderedPageBreak/>
              <w:t>VLAN 30 Academic</w:t>
            </w:r>
          </w:p>
        </w:tc>
        <w:tc>
          <w:tcPr>
            <w:tcW w:w="2556" w:type="dxa"/>
          </w:tcPr>
          <w:p w14:paraId="576986E5" w14:textId="77777777" w:rsidR="009D4668" w:rsidRDefault="00000000">
            <w:r>
              <w:t>10.28.80.1</w:t>
            </w:r>
          </w:p>
        </w:tc>
        <w:tc>
          <w:tcPr>
            <w:tcW w:w="2556" w:type="dxa"/>
          </w:tcPr>
          <w:p w14:paraId="0668E699" w14:textId="77777777" w:rsidR="009D4668" w:rsidRDefault="00000000">
            <w:r>
              <w:t>255.255.254.0</w:t>
            </w:r>
          </w:p>
        </w:tc>
        <w:tc>
          <w:tcPr>
            <w:tcW w:w="2556" w:type="dxa"/>
          </w:tcPr>
          <w:p w14:paraId="0163222D" w14:textId="77777777" w:rsidR="009D4668" w:rsidRDefault="00000000">
            <w:r>
              <w:t>10.28.80.0/23</w:t>
            </w:r>
          </w:p>
        </w:tc>
      </w:tr>
    </w:tbl>
    <w:p w14:paraId="76546D75" w14:textId="77777777" w:rsidR="009D4668" w:rsidRDefault="00000000">
      <w:r>
        <w:t>Distribution Router 2 — BBA</w:t>
      </w:r>
    </w:p>
    <w:tbl>
      <w:tblPr>
        <w:tblStyle w:val="TableGrid"/>
        <w:tblW w:w="0" w:type="auto"/>
        <w:jc w:val="center"/>
        <w:tblLook w:val="04A0" w:firstRow="1" w:lastRow="0" w:firstColumn="1" w:lastColumn="0" w:noHBand="0" w:noVBand="1"/>
      </w:tblPr>
      <w:tblGrid>
        <w:gridCol w:w="2553"/>
        <w:gridCol w:w="2553"/>
        <w:gridCol w:w="2554"/>
        <w:gridCol w:w="2554"/>
      </w:tblGrid>
      <w:tr w:rsidR="009D4668" w14:paraId="0BFD8386" w14:textId="77777777">
        <w:trPr>
          <w:jc w:val="center"/>
        </w:trPr>
        <w:tc>
          <w:tcPr>
            <w:tcW w:w="2556" w:type="dxa"/>
          </w:tcPr>
          <w:p w14:paraId="1FF8077C" w14:textId="77777777" w:rsidR="009D4668" w:rsidRDefault="00000000">
            <w:r>
              <w:rPr>
                <w:b/>
              </w:rPr>
              <w:t>Interface</w:t>
            </w:r>
          </w:p>
        </w:tc>
        <w:tc>
          <w:tcPr>
            <w:tcW w:w="2556" w:type="dxa"/>
          </w:tcPr>
          <w:p w14:paraId="0943DBC5" w14:textId="77777777" w:rsidR="009D4668" w:rsidRDefault="00000000">
            <w:r>
              <w:rPr>
                <w:b/>
              </w:rPr>
              <w:t>Address</w:t>
            </w:r>
          </w:p>
        </w:tc>
        <w:tc>
          <w:tcPr>
            <w:tcW w:w="2556" w:type="dxa"/>
          </w:tcPr>
          <w:p w14:paraId="0B52BF21" w14:textId="77777777" w:rsidR="009D4668" w:rsidRDefault="00000000">
            <w:r>
              <w:rPr>
                <w:b/>
              </w:rPr>
              <w:t>Mask</w:t>
            </w:r>
          </w:p>
        </w:tc>
        <w:tc>
          <w:tcPr>
            <w:tcW w:w="2556" w:type="dxa"/>
          </w:tcPr>
          <w:p w14:paraId="007B0F10" w14:textId="77777777" w:rsidR="009D4668" w:rsidRDefault="00000000">
            <w:r>
              <w:rPr>
                <w:b/>
              </w:rPr>
              <w:t>Network</w:t>
            </w:r>
          </w:p>
        </w:tc>
      </w:tr>
      <w:tr w:rsidR="009D4668" w14:paraId="71EEB08B" w14:textId="77777777">
        <w:trPr>
          <w:jc w:val="center"/>
        </w:trPr>
        <w:tc>
          <w:tcPr>
            <w:tcW w:w="2556" w:type="dxa"/>
          </w:tcPr>
          <w:p w14:paraId="17AB73B1" w14:textId="77777777" w:rsidR="009D4668" w:rsidRDefault="00000000">
            <w:r>
              <w:t>WAN/Core</w:t>
            </w:r>
          </w:p>
        </w:tc>
        <w:tc>
          <w:tcPr>
            <w:tcW w:w="2556" w:type="dxa"/>
          </w:tcPr>
          <w:p w14:paraId="2781FB45" w14:textId="77777777" w:rsidR="009D4668" w:rsidRDefault="00000000">
            <w:r>
              <w:t>10.28.88.10</w:t>
            </w:r>
          </w:p>
        </w:tc>
        <w:tc>
          <w:tcPr>
            <w:tcW w:w="2556" w:type="dxa"/>
          </w:tcPr>
          <w:p w14:paraId="40915D78" w14:textId="77777777" w:rsidR="009D4668" w:rsidRDefault="00000000">
            <w:r>
              <w:t>255.255.255.248</w:t>
            </w:r>
          </w:p>
        </w:tc>
        <w:tc>
          <w:tcPr>
            <w:tcW w:w="2556" w:type="dxa"/>
          </w:tcPr>
          <w:p w14:paraId="23BBAD29" w14:textId="77777777" w:rsidR="009D4668" w:rsidRDefault="00000000">
            <w:r>
              <w:t>10.28.88.8/29</w:t>
            </w:r>
          </w:p>
        </w:tc>
      </w:tr>
      <w:tr w:rsidR="009D4668" w14:paraId="245AA7F3" w14:textId="77777777">
        <w:trPr>
          <w:jc w:val="center"/>
        </w:trPr>
        <w:tc>
          <w:tcPr>
            <w:tcW w:w="2556" w:type="dxa"/>
          </w:tcPr>
          <w:p w14:paraId="6CF7BC9B" w14:textId="77777777" w:rsidR="009D4668" w:rsidRDefault="00000000">
            <w:r>
              <w:t>VLAN 10 Student</w:t>
            </w:r>
          </w:p>
        </w:tc>
        <w:tc>
          <w:tcPr>
            <w:tcW w:w="2556" w:type="dxa"/>
          </w:tcPr>
          <w:p w14:paraId="770B66BD" w14:textId="77777777" w:rsidR="009D4668" w:rsidRDefault="00000000">
            <w:r>
              <w:t>10.28.40.1</w:t>
            </w:r>
          </w:p>
        </w:tc>
        <w:tc>
          <w:tcPr>
            <w:tcW w:w="2556" w:type="dxa"/>
          </w:tcPr>
          <w:p w14:paraId="0B71582D" w14:textId="77777777" w:rsidR="009D4668" w:rsidRDefault="00000000">
            <w:r>
              <w:t>255.255.248.0</w:t>
            </w:r>
          </w:p>
        </w:tc>
        <w:tc>
          <w:tcPr>
            <w:tcW w:w="2556" w:type="dxa"/>
          </w:tcPr>
          <w:p w14:paraId="16505F09" w14:textId="77777777" w:rsidR="009D4668" w:rsidRDefault="00000000">
            <w:r>
              <w:t>10.28.40.0/21</w:t>
            </w:r>
          </w:p>
        </w:tc>
      </w:tr>
      <w:tr w:rsidR="009D4668" w14:paraId="129BB79D" w14:textId="77777777">
        <w:trPr>
          <w:jc w:val="center"/>
        </w:trPr>
        <w:tc>
          <w:tcPr>
            <w:tcW w:w="2556" w:type="dxa"/>
          </w:tcPr>
          <w:p w14:paraId="44E9DA49" w14:textId="77777777" w:rsidR="009D4668" w:rsidRDefault="00000000">
            <w:r>
              <w:t>VLAN 20 Teacher</w:t>
            </w:r>
          </w:p>
        </w:tc>
        <w:tc>
          <w:tcPr>
            <w:tcW w:w="2556" w:type="dxa"/>
          </w:tcPr>
          <w:p w14:paraId="5A680786" w14:textId="77777777" w:rsidR="009D4668" w:rsidRDefault="00000000">
            <w:r>
              <w:t>10.28.68.1</w:t>
            </w:r>
          </w:p>
        </w:tc>
        <w:tc>
          <w:tcPr>
            <w:tcW w:w="2556" w:type="dxa"/>
          </w:tcPr>
          <w:p w14:paraId="63F573D3" w14:textId="77777777" w:rsidR="009D4668" w:rsidRDefault="00000000">
            <w:r>
              <w:t>255.255.252.0</w:t>
            </w:r>
          </w:p>
        </w:tc>
        <w:tc>
          <w:tcPr>
            <w:tcW w:w="2556" w:type="dxa"/>
          </w:tcPr>
          <w:p w14:paraId="5A693ED1" w14:textId="77777777" w:rsidR="009D4668" w:rsidRDefault="00000000">
            <w:r>
              <w:t>10.28.68.0/22</w:t>
            </w:r>
          </w:p>
        </w:tc>
      </w:tr>
      <w:tr w:rsidR="009D4668" w14:paraId="02B523ED" w14:textId="77777777">
        <w:trPr>
          <w:jc w:val="center"/>
        </w:trPr>
        <w:tc>
          <w:tcPr>
            <w:tcW w:w="2556" w:type="dxa"/>
          </w:tcPr>
          <w:p w14:paraId="7ADFB3C9" w14:textId="77777777" w:rsidR="009D4668" w:rsidRDefault="00000000">
            <w:r>
              <w:t>VLAN 30 Academic</w:t>
            </w:r>
          </w:p>
        </w:tc>
        <w:tc>
          <w:tcPr>
            <w:tcW w:w="2556" w:type="dxa"/>
          </w:tcPr>
          <w:p w14:paraId="7301173C" w14:textId="77777777" w:rsidR="009D4668" w:rsidRDefault="00000000">
            <w:r>
              <w:t>10.28.82.1</w:t>
            </w:r>
          </w:p>
        </w:tc>
        <w:tc>
          <w:tcPr>
            <w:tcW w:w="2556" w:type="dxa"/>
          </w:tcPr>
          <w:p w14:paraId="0BE54453" w14:textId="77777777" w:rsidR="009D4668" w:rsidRDefault="00000000">
            <w:r>
              <w:t>255.255.254.0</w:t>
            </w:r>
          </w:p>
        </w:tc>
        <w:tc>
          <w:tcPr>
            <w:tcW w:w="2556" w:type="dxa"/>
          </w:tcPr>
          <w:p w14:paraId="757ACA70" w14:textId="77777777" w:rsidR="009D4668" w:rsidRDefault="00000000">
            <w:r>
              <w:t>10.28.82.0/23</w:t>
            </w:r>
          </w:p>
        </w:tc>
      </w:tr>
    </w:tbl>
    <w:p w14:paraId="7A2FEAAD" w14:textId="77777777" w:rsidR="009D4668" w:rsidRDefault="00000000">
      <w:r>
        <w:t>Distribution Router 3 — NFS</w:t>
      </w:r>
    </w:p>
    <w:tbl>
      <w:tblPr>
        <w:tblStyle w:val="TableGrid"/>
        <w:tblW w:w="0" w:type="auto"/>
        <w:jc w:val="center"/>
        <w:tblLook w:val="04A0" w:firstRow="1" w:lastRow="0" w:firstColumn="1" w:lastColumn="0" w:noHBand="0" w:noVBand="1"/>
      </w:tblPr>
      <w:tblGrid>
        <w:gridCol w:w="2553"/>
        <w:gridCol w:w="2553"/>
        <w:gridCol w:w="2554"/>
        <w:gridCol w:w="2554"/>
      </w:tblGrid>
      <w:tr w:rsidR="009D4668" w14:paraId="6CE4AE69" w14:textId="77777777">
        <w:trPr>
          <w:jc w:val="center"/>
        </w:trPr>
        <w:tc>
          <w:tcPr>
            <w:tcW w:w="2556" w:type="dxa"/>
          </w:tcPr>
          <w:p w14:paraId="1B4AD5CE" w14:textId="77777777" w:rsidR="009D4668" w:rsidRDefault="00000000">
            <w:r>
              <w:rPr>
                <w:b/>
              </w:rPr>
              <w:t>Interface</w:t>
            </w:r>
          </w:p>
        </w:tc>
        <w:tc>
          <w:tcPr>
            <w:tcW w:w="2556" w:type="dxa"/>
          </w:tcPr>
          <w:p w14:paraId="20F8FA0F" w14:textId="77777777" w:rsidR="009D4668" w:rsidRDefault="00000000">
            <w:r>
              <w:rPr>
                <w:b/>
              </w:rPr>
              <w:t>Address</w:t>
            </w:r>
          </w:p>
        </w:tc>
        <w:tc>
          <w:tcPr>
            <w:tcW w:w="2556" w:type="dxa"/>
          </w:tcPr>
          <w:p w14:paraId="0A9DCA19" w14:textId="77777777" w:rsidR="009D4668" w:rsidRDefault="00000000">
            <w:r>
              <w:rPr>
                <w:b/>
              </w:rPr>
              <w:t>Mask</w:t>
            </w:r>
          </w:p>
        </w:tc>
        <w:tc>
          <w:tcPr>
            <w:tcW w:w="2556" w:type="dxa"/>
          </w:tcPr>
          <w:p w14:paraId="625EE0D8" w14:textId="77777777" w:rsidR="009D4668" w:rsidRDefault="00000000">
            <w:r>
              <w:rPr>
                <w:b/>
              </w:rPr>
              <w:t>Network</w:t>
            </w:r>
          </w:p>
        </w:tc>
      </w:tr>
      <w:tr w:rsidR="009D4668" w14:paraId="12AC63BF" w14:textId="77777777">
        <w:trPr>
          <w:jc w:val="center"/>
        </w:trPr>
        <w:tc>
          <w:tcPr>
            <w:tcW w:w="2556" w:type="dxa"/>
          </w:tcPr>
          <w:p w14:paraId="1C03DA39" w14:textId="77777777" w:rsidR="009D4668" w:rsidRDefault="00000000">
            <w:r>
              <w:t>WAN/Core</w:t>
            </w:r>
          </w:p>
        </w:tc>
        <w:tc>
          <w:tcPr>
            <w:tcW w:w="2556" w:type="dxa"/>
          </w:tcPr>
          <w:p w14:paraId="5AD77BB8" w14:textId="77777777" w:rsidR="009D4668" w:rsidRDefault="00000000">
            <w:r>
              <w:t>10.28.88.18</w:t>
            </w:r>
          </w:p>
        </w:tc>
        <w:tc>
          <w:tcPr>
            <w:tcW w:w="2556" w:type="dxa"/>
          </w:tcPr>
          <w:p w14:paraId="17B238D5" w14:textId="77777777" w:rsidR="009D4668" w:rsidRDefault="00000000">
            <w:r>
              <w:t>255.255.255.248</w:t>
            </w:r>
          </w:p>
        </w:tc>
        <w:tc>
          <w:tcPr>
            <w:tcW w:w="2556" w:type="dxa"/>
          </w:tcPr>
          <w:p w14:paraId="2B3B07F1" w14:textId="77777777" w:rsidR="009D4668" w:rsidRDefault="00000000">
            <w:r>
              <w:t>10.28.88.16/29</w:t>
            </w:r>
          </w:p>
        </w:tc>
      </w:tr>
      <w:tr w:rsidR="009D4668" w14:paraId="2F6936DA" w14:textId="77777777">
        <w:trPr>
          <w:jc w:val="center"/>
        </w:trPr>
        <w:tc>
          <w:tcPr>
            <w:tcW w:w="2556" w:type="dxa"/>
          </w:tcPr>
          <w:p w14:paraId="7A7B5CE4" w14:textId="77777777" w:rsidR="009D4668" w:rsidRDefault="00000000">
            <w:r>
              <w:t>VLAN 10 Student</w:t>
            </w:r>
          </w:p>
        </w:tc>
        <w:tc>
          <w:tcPr>
            <w:tcW w:w="2556" w:type="dxa"/>
          </w:tcPr>
          <w:p w14:paraId="69A7941B" w14:textId="77777777" w:rsidR="009D4668" w:rsidRDefault="00000000">
            <w:r>
              <w:t>10.28.48.1</w:t>
            </w:r>
          </w:p>
        </w:tc>
        <w:tc>
          <w:tcPr>
            <w:tcW w:w="2556" w:type="dxa"/>
          </w:tcPr>
          <w:p w14:paraId="5CE9C49F" w14:textId="77777777" w:rsidR="009D4668" w:rsidRDefault="00000000">
            <w:r>
              <w:t>255.255.248.0</w:t>
            </w:r>
          </w:p>
        </w:tc>
        <w:tc>
          <w:tcPr>
            <w:tcW w:w="2556" w:type="dxa"/>
          </w:tcPr>
          <w:p w14:paraId="0F28E86C" w14:textId="77777777" w:rsidR="009D4668" w:rsidRDefault="00000000">
            <w:r>
              <w:t>10.28.48.0/21</w:t>
            </w:r>
          </w:p>
        </w:tc>
      </w:tr>
      <w:tr w:rsidR="009D4668" w14:paraId="79C6E83A" w14:textId="77777777">
        <w:trPr>
          <w:jc w:val="center"/>
        </w:trPr>
        <w:tc>
          <w:tcPr>
            <w:tcW w:w="2556" w:type="dxa"/>
          </w:tcPr>
          <w:p w14:paraId="726A04D6" w14:textId="77777777" w:rsidR="009D4668" w:rsidRDefault="00000000">
            <w:r>
              <w:t>VLAN 20 Teacher</w:t>
            </w:r>
          </w:p>
        </w:tc>
        <w:tc>
          <w:tcPr>
            <w:tcW w:w="2556" w:type="dxa"/>
          </w:tcPr>
          <w:p w14:paraId="6848760F" w14:textId="77777777" w:rsidR="009D4668" w:rsidRDefault="00000000">
            <w:r>
              <w:t>10.28.72.1</w:t>
            </w:r>
          </w:p>
        </w:tc>
        <w:tc>
          <w:tcPr>
            <w:tcW w:w="2556" w:type="dxa"/>
          </w:tcPr>
          <w:p w14:paraId="3EE60214" w14:textId="77777777" w:rsidR="009D4668" w:rsidRDefault="00000000">
            <w:r>
              <w:t>255.255.252.0</w:t>
            </w:r>
          </w:p>
        </w:tc>
        <w:tc>
          <w:tcPr>
            <w:tcW w:w="2556" w:type="dxa"/>
          </w:tcPr>
          <w:p w14:paraId="18EA90EF" w14:textId="77777777" w:rsidR="009D4668" w:rsidRDefault="00000000">
            <w:r>
              <w:t>10.28.72.0/22</w:t>
            </w:r>
          </w:p>
        </w:tc>
      </w:tr>
      <w:tr w:rsidR="009D4668" w14:paraId="31EE9167" w14:textId="77777777">
        <w:trPr>
          <w:jc w:val="center"/>
        </w:trPr>
        <w:tc>
          <w:tcPr>
            <w:tcW w:w="2556" w:type="dxa"/>
          </w:tcPr>
          <w:p w14:paraId="5EC7FD3E" w14:textId="77777777" w:rsidR="009D4668" w:rsidRDefault="00000000">
            <w:r>
              <w:t>VLAN 30 Academic</w:t>
            </w:r>
          </w:p>
        </w:tc>
        <w:tc>
          <w:tcPr>
            <w:tcW w:w="2556" w:type="dxa"/>
          </w:tcPr>
          <w:p w14:paraId="394B1D3F" w14:textId="77777777" w:rsidR="009D4668" w:rsidRDefault="00000000">
            <w:r>
              <w:t>10.28.84.1</w:t>
            </w:r>
          </w:p>
        </w:tc>
        <w:tc>
          <w:tcPr>
            <w:tcW w:w="2556" w:type="dxa"/>
          </w:tcPr>
          <w:p w14:paraId="11ADDF0B" w14:textId="77777777" w:rsidR="009D4668" w:rsidRDefault="00000000">
            <w:r>
              <w:t>255.255.254.0</w:t>
            </w:r>
          </w:p>
        </w:tc>
        <w:tc>
          <w:tcPr>
            <w:tcW w:w="2556" w:type="dxa"/>
          </w:tcPr>
          <w:p w14:paraId="565264B7" w14:textId="77777777" w:rsidR="009D4668" w:rsidRDefault="00000000">
            <w:r>
              <w:t>10.28.84.0/23</w:t>
            </w:r>
          </w:p>
        </w:tc>
      </w:tr>
    </w:tbl>
    <w:p w14:paraId="284CFCDA" w14:textId="77777777" w:rsidR="009D4668" w:rsidRDefault="00000000">
      <w:r>
        <w:t>Core Router — Server Room</w:t>
      </w:r>
    </w:p>
    <w:tbl>
      <w:tblPr>
        <w:tblStyle w:val="TableGrid"/>
        <w:tblW w:w="0" w:type="auto"/>
        <w:jc w:val="center"/>
        <w:tblLook w:val="04A0" w:firstRow="1" w:lastRow="0" w:firstColumn="1" w:lastColumn="0" w:noHBand="0" w:noVBand="1"/>
      </w:tblPr>
      <w:tblGrid>
        <w:gridCol w:w="3404"/>
        <w:gridCol w:w="3405"/>
        <w:gridCol w:w="3405"/>
      </w:tblGrid>
      <w:tr w:rsidR="009D4668" w14:paraId="5EC7F10D" w14:textId="77777777">
        <w:trPr>
          <w:jc w:val="center"/>
        </w:trPr>
        <w:tc>
          <w:tcPr>
            <w:tcW w:w="3408" w:type="dxa"/>
          </w:tcPr>
          <w:p w14:paraId="2C8D0845" w14:textId="77777777" w:rsidR="009D4668" w:rsidRDefault="00000000">
            <w:r>
              <w:rPr>
                <w:b/>
              </w:rPr>
              <w:t>Interface</w:t>
            </w:r>
          </w:p>
        </w:tc>
        <w:tc>
          <w:tcPr>
            <w:tcW w:w="3408" w:type="dxa"/>
          </w:tcPr>
          <w:p w14:paraId="39830713" w14:textId="77777777" w:rsidR="009D4668" w:rsidRDefault="00000000">
            <w:r>
              <w:rPr>
                <w:b/>
              </w:rPr>
              <w:t>IP Address</w:t>
            </w:r>
          </w:p>
        </w:tc>
        <w:tc>
          <w:tcPr>
            <w:tcW w:w="3408" w:type="dxa"/>
          </w:tcPr>
          <w:p w14:paraId="72B32CBB" w14:textId="77777777" w:rsidR="009D4668" w:rsidRDefault="00000000">
            <w:r>
              <w:rPr>
                <w:b/>
              </w:rPr>
              <w:t>Mask</w:t>
            </w:r>
          </w:p>
        </w:tc>
      </w:tr>
      <w:tr w:rsidR="009D4668" w14:paraId="3466A26B" w14:textId="77777777">
        <w:trPr>
          <w:jc w:val="center"/>
        </w:trPr>
        <w:tc>
          <w:tcPr>
            <w:tcW w:w="3408" w:type="dxa"/>
          </w:tcPr>
          <w:p w14:paraId="377767F3" w14:textId="77777777" w:rsidR="009D4668" w:rsidRDefault="00000000">
            <w:r>
              <w:t>Core → CSE</w:t>
            </w:r>
          </w:p>
        </w:tc>
        <w:tc>
          <w:tcPr>
            <w:tcW w:w="3408" w:type="dxa"/>
          </w:tcPr>
          <w:p w14:paraId="7ADBA227" w14:textId="77777777" w:rsidR="009D4668" w:rsidRDefault="00000000">
            <w:r>
              <w:t>10.28.88.1</w:t>
            </w:r>
          </w:p>
        </w:tc>
        <w:tc>
          <w:tcPr>
            <w:tcW w:w="3408" w:type="dxa"/>
          </w:tcPr>
          <w:p w14:paraId="56E899F1" w14:textId="77777777" w:rsidR="009D4668" w:rsidRDefault="00000000">
            <w:r>
              <w:t>255.255.255.248</w:t>
            </w:r>
          </w:p>
        </w:tc>
      </w:tr>
      <w:tr w:rsidR="009D4668" w14:paraId="65C07ED2" w14:textId="77777777">
        <w:trPr>
          <w:jc w:val="center"/>
        </w:trPr>
        <w:tc>
          <w:tcPr>
            <w:tcW w:w="3408" w:type="dxa"/>
          </w:tcPr>
          <w:p w14:paraId="6071C3FA" w14:textId="77777777" w:rsidR="009D4668" w:rsidRDefault="00000000">
            <w:r>
              <w:t>Core → BBA</w:t>
            </w:r>
          </w:p>
        </w:tc>
        <w:tc>
          <w:tcPr>
            <w:tcW w:w="3408" w:type="dxa"/>
          </w:tcPr>
          <w:p w14:paraId="07783740" w14:textId="77777777" w:rsidR="009D4668" w:rsidRDefault="00000000">
            <w:r>
              <w:t>10.28.88.9</w:t>
            </w:r>
          </w:p>
        </w:tc>
        <w:tc>
          <w:tcPr>
            <w:tcW w:w="3408" w:type="dxa"/>
          </w:tcPr>
          <w:p w14:paraId="29EC352B" w14:textId="77777777" w:rsidR="009D4668" w:rsidRDefault="00000000">
            <w:r>
              <w:t>255.255.255.248</w:t>
            </w:r>
          </w:p>
        </w:tc>
      </w:tr>
      <w:tr w:rsidR="009D4668" w14:paraId="4E7157E0" w14:textId="77777777">
        <w:trPr>
          <w:jc w:val="center"/>
        </w:trPr>
        <w:tc>
          <w:tcPr>
            <w:tcW w:w="3408" w:type="dxa"/>
          </w:tcPr>
          <w:p w14:paraId="24CE3414" w14:textId="77777777" w:rsidR="009D4668" w:rsidRDefault="00000000">
            <w:r>
              <w:t>Core → NFS</w:t>
            </w:r>
          </w:p>
        </w:tc>
        <w:tc>
          <w:tcPr>
            <w:tcW w:w="3408" w:type="dxa"/>
          </w:tcPr>
          <w:p w14:paraId="15B0AB6D" w14:textId="77777777" w:rsidR="009D4668" w:rsidRDefault="00000000">
            <w:r>
              <w:t>10.28.88.17</w:t>
            </w:r>
          </w:p>
        </w:tc>
        <w:tc>
          <w:tcPr>
            <w:tcW w:w="3408" w:type="dxa"/>
          </w:tcPr>
          <w:p w14:paraId="35AD2501" w14:textId="77777777" w:rsidR="009D4668" w:rsidRDefault="00000000">
            <w:r>
              <w:t>255.255.255.248</w:t>
            </w:r>
          </w:p>
        </w:tc>
      </w:tr>
      <w:tr w:rsidR="009D4668" w14:paraId="2FA42B4D" w14:textId="77777777">
        <w:trPr>
          <w:jc w:val="center"/>
        </w:trPr>
        <w:tc>
          <w:tcPr>
            <w:tcW w:w="3408" w:type="dxa"/>
          </w:tcPr>
          <w:p w14:paraId="6D451546" w14:textId="77777777" w:rsidR="009D4668" w:rsidRDefault="00000000">
            <w:r>
              <w:t>Core → ISP</w:t>
            </w:r>
          </w:p>
        </w:tc>
        <w:tc>
          <w:tcPr>
            <w:tcW w:w="3408" w:type="dxa"/>
          </w:tcPr>
          <w:p w14:paraId="0E4E03A9" w14:textId="77777777" w:rsidR="009D4668" w:rsidRDefault="00000000">
            <w:r>
              <w:t>103.133.254.2</w:t>
            </w:r>
          </w:p>
        </w:tc>
        <w:tc>
          <w:tcPr>
            <w:tcW w:w="3408" w:type="dxa"/>
          </w:tcPr>
          <w:p w14:paraId="61EF2D27" w14:textId="77777777" w:rsidR="009D4668" w:rsidRDefault="00000000">
            <w:r>
              <w:t>255.255.255.0</w:t>
            </w:r>
          </w:p>
        </w:tc>
      </w:tr>
    </w:tbl>
    <w:p w14:paraId="481E05A9" w14:textId="77777777" w:rsidR="009D4668" w:rsidRDefault="00000000">
      <w:pPr>
        <w:pStyle w:val="Heading1"/>
      </w:pPr>
      <w:r>
        <w:t>4. VLAN Configuration</w:t>
      </w:r>
    </w:p>
    <w:tbl>
      <w:tblPr>
        <w:tblStyle w:val="TableGrid"/>
        <w:tblW w:w="0" w:type="auto"/>
        <w:jc w:val="center"/>
        <w:tblLook w:val="04A0" w:firstRow="1" w:lastRow="0" w:firstColumn="1" w:lastColumn="0" w:noHBand="0" w:noVBand="1"/>
      </w:tblPr>
      <w:tblGrid>
        <w:gridCol w:w="2553"/>
        <w:gridCol w:w="2554"/>
        <w:gridCol w:w="2554"/>
        <w:gridCol w:w="2553"/>
      </w:tblGrid>
      <w:tr w:rsidR="009D4668" w14:paraId="23C33E04" w14:textId="77777777">
        <w:trPr>
          <w:jc w:val="center"/>
        </w:trPr>
        <w:tc>
          <w:tcPr>
            <w:tcW w:w="2556" w:type="dxa"/>
          </w:tcPr>
          <w:p w14:paraId="42CBF252" w14:textId="77777777" w:rsidR="009D4668" w:rsidRDefault="00000000">
            <w:r>
              <w:rPr>
                <w:b/>
              </w:rPr>
              <w:t>VLAN ID</w:t>
            </w:r>
          </w:p>
        </w:tc>
        <w:tc>
          <w:tcPr>
            <w:tcW w:w="2556" w:type="dxa"/>
          </w:tcPr>
          <w:p w14:paraId="251C0A09" w14:textId="77777777" w:rsidR="009D4668" w:rsidRDefault="00000000">
            <w:r>
              <w:rPr>
                <w:b/>
              </w:rPr>
              <w:t>VLAN Name</w:t>
            </w:r>
          </w:p>
        </w:tc>
        <w:tc>
          <w:tcPr>
            <w:tcW w:w="2556" w:type="dxa"/>
          </w:tcPr>
          <w:p w14:paraId="3FB9B15E" w14:textId="77777777" w:rsidR="009D4668" w:rsidRDefault="00000000">
            <w:r>
              <w:rPr>
                <w:b/>
              </w:rPr>
              <w:t>Port Range</w:t>
            </w:r>
          </w:p>
        </w:tc>
        <w:tc>
          <w:tcPr>
            <w:tcW w:w="2556" w:type="dxa"/>
          </w:tcPr>
          <w:p w14:paraId="51D64288" w14:textId="77777777" w:rsidR="009D4668" w:rsidRDefault="00000000">
            <w:r>
              <w:rPr>
                <w:b/>
              </w:rPr>
              <w:t>Mode</w:t>
            </w:r>
          </w:p>
        </w:tc>
      </w:tr>
      <w:tr w:rsidR="009D4668" w14:paraId="1ABD1863" w14:textId="77777777">
        <w:trPr>
          <w:jc w:val="center"/>
        </w:trPr>
        <w:tc>
          <w:tcPr>
            <w:tcW w:w="2556" w:type="dxa"/>
          </w:tcPr>
          <w:p w14:paraId="142ED46E" w14:textId="77777777" w:rsidR="009D4668" w:rsidRDefault="00000000">
            <w:r>
              <w:t>10</w:t>
            </w:r>
          </w:p>
        </w:tc>
        <w:tc>
          <w:tcPr>
            <w:tcW w:w="2556" w:type="dxa"/>
          </w:tcPr>
          <w:p w14:paraId="6398438B" w14:textId="77777777" w:rsidR="009D4668" w:rsidRDefault="00000000">
            <w:r>
              <w:t>Student</w:t>
            </w:r>
          </w:p>
        </w:tc>
        <w:tc>
          <w:tcPr>
            <w:tcW w:w="2556" w:type="dxa"/>
          </w:tcPr>
          <w:p w14:paraId="6364258D" w14:textId="77777777" w:rsidR="009D4668" w:rsidRDefault="00000000">
            <w:r>
              <w:t>FE0/1–FE0/6</w:t>
            </w:r>
          </w:p>
        </w:tc>
        <w:tc>
          <w:tcPr>
            <w:tcW w:w="2556" w:type="dxa"/>
          </w:tcPr>
          <w:p w14:paraId="14018E4F" w14:textId="77777777" w:rsidR="009D4668" w:rsidRDefault="00000000">
            <w:r>
              <w:t>Access</w:t>
            </w:r>
          </w:p>
        </w:tc>
      </w:tr>
      <w:tr w:rsidR="009D4668" w14:paraId="641E9C65" w14:textId="77777777">
        <w:trPr>
          <w:jc w:val="center"/>
        </w:trPr>
        <w:tc>
          <w:tcPr>
            <w:tcW w:w="2556" w:type="dxa"/>
          </w:tcPr>
          <w:p w14:paraId="635D3D78" w14:textId="77777777" w:rsidR="009D4668" w:rsidRDefault="00000000">
            <w:r>
              <w:t>20</w:t>
            </w:r>
          </w:p>
        </w:tc>
        <w:tc>
          <w:tcPr>
            <w:tcW w:w="2556" w:type="dxa"/>
          </w:tcPr>
          <w:p w14:paraId="0B0C0495" w14:textId="77777777" w:rsidR="009D4668" w:rsidRDefault="00000000">
            <w:r>
              <w:t>Teacher</w:t>
            </w:r>
          </w:p>
        </w:tc>
        <w:tc>
          <w:tcPr>
            <w:tcW w:w="2556" w:type="dxa"/>
          </w:tcPr>
          <w:p w14:paraId="67186F64" w14:textId="77777777" w:rsidR="009D4668" w:rsidRDefault="00000000">
            <w:r>
              <w:t>FE0/7–FE0/12</w:t>
            </w:r>
          </w:p>
        </w:tc>
        <w:tc>
          <w:tcPr>
            <w:tcW w:w="2556" w:type="dxa"/>
          </w:tcPr>
          <w:p w14:paraId="2F763010" w14:textId="77777777" w:rsidR="009D4668" w:rsidRDefault="00000000">
            <w:r>
              <w:t>Access</w:t>
            </w:r>
          </w:p>
        </w:tc>
      </w:tr>
      <w:tr w:rsidR="009D4668" w14:paraId="329C0BA8" w14:textId="77777777">
        <w:trPr>
          <w:jc w:val="center"/>
        </w:trPr>
        <w:tc>
          <w:tcPr>
            <w:tcW w:w="2556" w:type="dxa"/>
          </w:tcPr>
          <w:p w14:paraId="0562AC95" w14:textId="77777777" w:rsidR="009D4668" w:rsidRDefault="00000000">
            <w:r>
              <w:t>30</w:t>
            </w:r>
          </w:p>
        </w:tc>
        <w:tc>
          <w:tcPr>
            <w:tcW w:w="2556" w:type="dxa"/>
          </w:tcPr>
          <w:p w14:paraId="35837418" w14:textId="77777777" w:rsidR="009D4668" w:rsidRDefault="00000000">
            <w:r>
              <w:t>Academic</w:t>
            </w:r>
          </w:p>
        </w:tc>
        <w:tc>
          <w:tcPr>
            <w:tcW w:w="2556" w:type="dxa"/>
          </w:tcPr>
          <w:p w14:paraId="0F099DC1" w14:textId="77777777" w:rsidR="009D4668" w:rsidRDefault="00000000">
            <w:r>
              <w:t>FE0/13–FE0/18</w:t>
            </w:r>
          </w:p>
        </w:tc>
        <w:tc>
          <w:tcPr>
            <w:tcW w:w="2556" w:type="dxa"/>
          </w:tcPr>
          <w:p w14:paraId="7EF5B134" w14:textId="77777777" w:rsidR="009D4668" w:rsidRDefault="00000000">
            <w:r>
              <w:t>Access</w:t>
            </w:r>
          </w:p>
        </w:tc>
      </w:tr>
      <w:tr w:rsidR="009D4668" w14:paraId="6631581F" w14:textId="77777777">
        <w:trPr>
          <w:jc w:val="center"/>
        </w:trPr>
        <w:tc>
          <w:tcPr>
            <w:tcW w:w="2556" w:type="dxa"/>
          </w:tcPr>
          <w:p w14:paraId="2777F7EF" w14:textId="77777777" w:rsidR="009D4668" w:rsidRDefault="00000000">
            <w:r>
              <w:t>1</w:t>
            </w:r>
          </w:p>
        </w:tc>
        <w:tc>
          <w:tcPr>
            <w:tcW w:w="2556" w:type="dxa"/>
          </w:tcPr>
          <w:p w14:paraId="406F65BD" w14:textId="77777777" w:rsidR="009D4668" w:rsidRDefault="00000000">
            <w:r>
              <w:t>Default</w:t>
            </w:r>
          </w:p>
        </w:tc>
        <w:tc>
          <w:tcPr>
            <w:tcW w:w="2556" w:type="dxa"/>
          </w:tcPr>
          <w:p w14:paraId="0C9EDC4E" w14:textId="77777777" w:rsidR="009D4668" w:rsidRDefault="00000000">
            <w:r>
              <w:t>Uplink ports</w:t>
            </w:r>
          </w:p>
        </w:tc>
        <w:tc>
          <w:tcPr>
            <w:tcW w:w="2556" w:type="dxa"/>
          </w:tcPr>
          <w:p w14:paraId="45764B3E" w14:textId="77777777" w:rsidR="009D4668" w:rsidRDefault="00000000">
            <w:r>
              <w:t>Trunk</w:t>
            </w:r>
          </w:p>
        </w:tc>
      </w:tr>
    </w:tbl>
    <w:p w14:paraId="0E0E8BDC" w14:textId="77777777" w:rsidR="009D4668" w:rsidRDefault="00000000">
      <w:pPr>
        <w:pStyle w:val="ListBullet"/>
      </w:pPr>
      <w:r>
        <w:t>Create VLAN 10 (Student), VLAN 20 (Teacher), and VLAN 30 (Academic).</w:t>
      </w:r>
    </w:p>
    <w:p w14:paraId="5F182E4B" w14:textId="77777777" w:rsidR="009D4668" w:rsidRDefault="00000000">
      <w:pPr>
        <w:pStyle w:val="ListBullet"/>
      </w:pPr>
      <w:r>
        <w:t>Assign the appropriate access ports to each VLAN.</w:t>
      </w:r>
    </w:p>
    <w:p w14:paraId="3DB4D601" w14:textId="77777777" w:rsidR="009D4668" w:rsidRDefault="00000000">
      <w:pPr>
        <w:pStyle w:val="ListBullet"/>
      </w:pPr>
      <w:r>
        <w:t>Configure the router/switch uplink as a trunk.</w:t>
      </w:r>
    </w:p>
    <w:p w14:paraId="5D82A746" w14:textId="77777777" w:rsidR="009D4668" w:rsidRDefault="00000000">
      <w:pPr>
        <w:pStyle w:val="ListBullet"/>
      </w:pPr>
      <w:r>
        <w:t>Allow VLANs 10, 20 and 30 across the trunk.</w:t>
      </w:r>
    </w:p>
    <w:p w14:paraId="78580A22" w14:textId="77777777" w:rsidR="009D4668" w:rsidRDefault="00000000">
      <w:pPr>
        <w:pStyle w:val="ListBullet"/>
      </w:pPr>
      <w:r>
        <w:t>Verify VLAN membership and trunk operation.</w:t>
      </w:r>
    </w:p>
    <w:p w14:paraId="6489B528" w14:textId="77777777" w:rsidR="009D4668" w:rsidRDefault="00000000">
      <w:pPr>
        <w:pStyle w:val="Heading1"/>
      </w:pPr>
      <w:r>
        <w:t>5. Inter-VLAN Routing</w:t>
      </w:r>
    </w:p>
    <w:p w14:paraId="11F7B4A6" w14:textId="77777777" w:rsidR="009D4668" w:rsidRDefault="00000000">
      <w:r>
        <w:t>Configure Router-on-a-Stick on each Distribution Router using 802.1Q subinterfaces. Use VLAN 10, VLAN 20 and VLAN 30 subinterfaces with the gateway addresses specified in Section 3.</w:t>
      </w:r>
    </w:p>
    <w:p w14:paraId="66D9F41B" w14:textId="77777777" w:rsidR="009D4668" w:rsidRDefault="00000000">
      <w:r>
        <w:t>Students must demonstrate communication between Student, Teacher and Academic VLANs within each distribution network.</w:t>
      </w:r>
    </w:p>
    <w:p w14:paraId="5276ABAA" w14:textId="77777777" w:rsidR="009D4668" w:rsidRDefault="00000000">
      <w:pPr>
        <w:pStyle w:val="Heading1"/>
      </w:pPr>
      <w:r>
        <w:t>6. DHCP Configuration</w:t>
      </w:r>
    </w:p>
    <w:tbl>
      <w:tblPr>
        <w:tblStyle w:val="TableGrid"/>
        <w:tblW w:w="0" w:type="auto"/>
        <w:jc w:val="center"/>
        <w:tblLook w:val="04A0" w:firstRow="1" w:lastRow="0" w:firstColumn="1" w:lastColumn="0" w:noHBand="0" w:noVBand="1"/>
      </w:tblPr>
      <w:tblGrid>
        <w:gridCol w:w="2552"/>
        <w:gridCol w:w="2554"/>
        <w:gridCol w:w="2554"/>
        <w:gridCol w:w="2554"/>
      </w:tblGrid>
      <w:tr w:rsidR="009D4668" w14:paraId="5C5DF335" w14:textId="77777777">
        <w:trPr>
          <w:jc w:val="center"/>
        </w:trPr>
        <w:tc>
          <w:tcPr>
            <w:tcW w:w="2556" w:type="dxa"/>
          </w:tcPr>
          <w:p w14:paraId="2DA47C44" w14:textId="77777777" w:rsidR="009D4668" w:rsidRDefault="00000000">
            <w:r>
              <w:rPr>
                <w:b/>
              </w:rPr>
              <w:t>Site</w:t>
            </w:r>
          </w:p>
        </w:tc>
        <w:tc>
          <w:tcPr>
            <w:tcW w:w="2556" w:type="dxa"/>
          </w:tcPr>
          <w:p w14:paraId="1A3FF893" w14:textId="77777777" w:rsidR="009D4668" w:rsidRDefault="00000000">
            <w:r>
              <w:rPr>
                <w:b/>
              </w:rPr>
              <w:t>VLAN 10 Student</w:t>
            </w:r>
          </w:p>
        </w:tc>
        <w:tc>
          <w:tcPr>
            <w:tcW w:w="2556" w:type="dxa"/>
          </w:tcPr>
          <w:p w14:paraId="232FD7E6" w14:textId="77777777" w:rsidR="009D4668" w:rsidRDefault="00000000">
            <w:r>
              <w:rPr>
                <w:b/>
              </w:rPr>
              <w:t>VLAN 20 Teacher</w:t>
            </w:r>
          </w:p>
        </w:tc>
        <w:tc>
          <w:tcPr>
            <w:tcW w:w="2556" w:type="dxa"/>
          </w:tcPr>
          <w:p w14:paraId="7D7A6ABE" w14:textId="77777777" w:rsidR="009D4668" w:rsidRDefault="00000000">
            <w:r>
              <w:rPr>
                <w:b/>
              </w:rPr>
              <w:t>VLAN 30 Academic</w:t>
            </w:r>
          </w:p>
        </w:tc>
      </w:tr>
      <w:tr w:rsidR="009D4668" w14:paraId="1D8A2AB7" w14:textId="77777777">
        <w:trPr>
          <w:jc w:val="center"/>
        </w:trPr>
        <w:tc>
          <w:tcPr>
            <w:tcW w:w="2556" w:type="dxa"/>
          </w:tcPr>
          <w:p w14:paraId="1B481F95" w14:textId="77777777" w:rsidR="009D4668" w:rsidRDefault="00000000">
            <w:r>
              <w:t>CSE</w:t>
            </w:r>
          </w:p>
        </w:tc>
        <w:tc>
          <w:tcPr>
            <w:tcW w:w="2556" w:type="dxa"/>
          </w:tcPr>
          <w:p w14:paraId="38F05D1D" w14:textId="77777777" w:rsidR="009D4668" w:rsidRDefault="00000000">
            <w:r>
              <w:t>10.28.32.0/21</w:t>
            </w:r>
          </w:p>
        </w:tc>
        <w:tc>
          <w:tcPr>
            <w:tcW w:w="2556" w:type="dxa"/>
          </w:tcPr>
          <w:p w14:paraId="7830EE09" w14:textId="77777777" w:rsidR="009D4668" w:rsidRDefault="00000000">
            <w:r>
              <w:t>10.28.64.0/22</w:t>
            </w:r>
          </w:p>
        </w:tc>
        <w:tc>
          <w:tcPr>
            <w:tcW w:w="2556" w:type="dxa"/>
          </w:tcPr>
          <w:p w14:paraId="0828BA92" w14:textId="77777777" w:rsidR="009D4668" w:rsidRDefault="00000000">
            <w:r>
              <w:t>10.28.80.0/23</w:t>
            </w:r>
          </w:p>
        </w:tc>
      </w:tr>
      <w:tr w:rsidR="009D4668" w14:paraId="32A1300B" w14:textId="77777777">
        <w:trPr>
          <w:jc w:val="center"/>
        </w:trPr>
        <w:tc>
          <w:tcPr>
            <w:tcW w:w="2556" w:type="dxa"/>
          </w:tcPr>
          <w:p w14:paraId="58956062" w14:textId="77777777" w:rsidR="009D4668" w:rsidRDefault="00000000">
            <w:r>
              <w:t>BBA</w:t>
            </w:r>
          </w:p>
        </w:tc>
        <w:tc>
          <w:tcPr>
            <w:tcW w:w="2556" w:type="dxa"/>
          </w:tcPr>
          <w:p w14:paraId="759F6863" w14:textId="77777777" w:rsidR="009D4668" w:rsidRDefault="00000000">
            <w:r>
              <w:t>10.28.40.0/21</w:t>
            </w:r>
          </w:p>
        </w:tc>
        <w:tc>
          <w:tcPr>
            <w:tcW w:w="2556" w:type="dxa"/>
          </w:tcPr>
          <w:p w14:paraId="7F74A788" w14:textId="77777777" w:rsidR="009D4668" w:rsidRDefault="00000000">
            <w:r>
              <w:t>10.28.68.0/22</w:t>
            </w:r>
          </w:p>
        </w:tc>
        <w:tc>
          <w:tcPr>
            <w:tcW w:w="2556" w:type="dxa"/>
          </w:tcPr>
          <w:p w14:paraId="394BF921" w14:textId="77777777" w:rsidR="009D4668" w:rsidRDefault="00000000">
            <w:r>
              <w:t>10.28.82.0/23</w:t>
            </w:r>
          </w:p>
        </w:tc>
      </w:tr>
      <w:tr w:rsidR="009D4668" w14:paraId="2124881F" w14:textId="77777777">
        <w:trPr>
          <w:jc w:val="center"/>
        </w:trPr>
        <w:tc>
          <w:tcPr>
            <w:tcW w:w="2556" w:type="dxa"/>
          </w:tcPr>
          <w:p w14:paraId="6CBCF3A7" w14:textId="77777777" w:rsidR="009D4668" w:rsidRDefault="00000000">
            <w:r>
              <w:t>NFS</w:t>
            </w:r>
          </w:p>
        </w:tc>
        <w:tc>
          <w:tcPr>
            <w:tcW w:w="2556" w:type="dxa"/>
          </w:tcPr>
          <w:p w14:paraId="27DC4FD2" w14:textId="77777777" w:rsidR="009D4668" w:rsidRDefault="00000000">
            <w:r>
              <w:t>10.28.48.0/21</w:t>
            </w:r>
          </w:p>
        </w:tc>
        <w:tc>
          <w:tcPr>
            <w:tcW w:w="2556" w:type="dxa"/>
          </w:tcPr>
          <w:p w14:paraId="49EEF265" w14:textId="77777777" w:rsidR="009D4668" w:rsidRDefault="00000000">
            <w:r>
              <w:t>10.28.72.0/22</w:t>
            </w:r>
          </w:p>
        </w:tc>
        <w:tc>
          <w:tcPr>
            <w:tcW w:w="2556" w:type="dxa"/>
          </w:tcPr>
          <w:p w14:paraId="6ED5F4FD" w14:textId="77777777" w:rsidR="009D4668" w:rsidRDefault="00000000">
            <w:r>
              <w:t>10.28.84.0/23</w:t>
            </w:r>
          </w:p>
        </w:tc>
      </w:tr>
    </w:tbl>
    <w:p w14:paraId="1186CAA2" w14:textId="77777777" w:rsidR="009D4668" w:rsidRDefault="00000000">
      <w:r>
        <w:t>Each DHCP client must automatically obtain an IP address, subnet mask, default gateway and DNS server.</w:t>
      </w:r>
    </w:p>
    <w:p w14:paraId="7B185342" w14:textId="77777777" w:rsidR="009D4668" w:rsidRDefault="00000000">
      <w:r>
        <w:t>Exclude the gateway and appropriate reserved addresses from every DHCP pool.</w:t>
      </w:r>
    </w:p>
    <w:p w14:paraId="6F3F03D5" w14:textId="77777777" w:rsidR="009D4668" w:rsidRDefault="00000000">
      <w:pPr>
        <w:pStyle w:val="Heading1"/>
      </w:pPr>
      <w:r>
        <w:lastRenderedPageBreak/>
        <w:t>7. OSPF Configuration</w:t>
      </w:r>
    </w:p>
    <w:tbl>
      <w:tblPr>
        <w:tblStyle w:val="TableGrid"/>
        <w:tblW w:w="0" w:type="auto"/>
        <w:jc w:val="center"/>
        <w:tblLook w:val="04A0" w:firstRow="1" w:lastRow="0" w:firstColumn="1" w:lastColumn="0" w:noHBand="0" w:noVBand="1"/>
      </w:tblPr>
      <w:tblGrid>
        <w:gridCol w:w="3405"/>
        <w:gridCol w:w="3405"/>
        <w:gridCol w:w="3404"/>
      </w:tblGrid>
      <w:tr w:rsidR="009D4668" w14:paraId="050C3930" w14:textId="77777777">
        <w:trPr>
          <w:jc w:val="center"/>
        </w:trPr>
        <w:tc>
          <w:tcPr>
            <w:tcW w:w="3408" w:type="dxa"/>
          </w:tcPr>
          <w:p w14:paraId="5F830221" w14:textId="77777777" w:rsidR="009D4668" w:rsidRDefault="00000000">
            <w:r>
              <w:rPr>
                <w:b/>
              </w:rPr>
              <w:t>Router</w:t>
            </w:r>
          </w:p>
        </w:tc>
        <w:tc>
          <w:tcPr>
            <w:tcW w:w="3408" w:type="dxa"/>
          </w:tcPr>
          <w:p w14:paraId="3FF5A0A7" w14:textId="77777777" w:rsidR="009D4668" w:rsidRDefault="00000000">
            <w:r>
              <w:rPr>
                <w:b/>
              </w:rPr>
              <w:t>OSPF Router ID</w:t>
            </w:r>
          </w:p>
        </w:tc>
        <w:tc>
          <w:tcPr>
            <w:tcW w:w="3408" w:type="dxa"/>
          </w:tcPr>
          <w:p w14:paraId="4D20F963" w14:textId="77777777" w:rsidR="009D4668" w:rsidRDefault="00000000">
            <w:r>
              <w:rPr>
                <w:b/>
              </w:rPr>
              <w:t>Area</w:t>
            </w:r>
          </w:p>
        </w:tc>
      </w:tr>
      <w:tr w:rsidR="009D4668" w14:paraId="7DB2113E" w14:textId="77777777">
        <w:trPr>
          <w:jc w:val="center"/>
        </w:trPr>
        <w:tc>
          <w:tcPr>
            <w:tcW w:w="3408" w:type="dxa"/>
          </w:tcPr>
          <w:p w14:paraId="40FAA155" w14:textId="77777777" w:rsidR="009D4668" w:rsidRDefault="00000000">
            <w:r>
              <w:t>Core Router</w:t>
            </w:r>
          </w:p>
        </w:tc>
        <w:tc>
          <w:tcPr>
            <w:tcW w:w="3408" w:type="dxa"/>
          </w:tcPr>
          <w:p w14:paraId="6A0C0AE0" w14:textId="77777777" w:rsidR="009D4668" w:rsidRDefault="00000000">
            <w:r>
              <w:t>1.2.3.0</w:t>
            </w:r>
          </w:p>
        </w:tc>
        <w:tc>
          <w:tcPr>
            <w:tcW w:w="3408" w:type="dxa"/>
          </w:tcPr>
          <w:p w14:paraId="6B0A1AC6" w14:textId="77777777" w:rsidR="009D4668" w:rsidRDefault="00000000">
            <w:r>
              <w:t>0/1/2</w:t>
            </w:r>
          </w:p>
        </w:tc>
      </w:tr>
      <w:tr w:rsidR="009D4668" w14:paraId="6BA09D14" w14:textId="77777777">
        <w:trPr>
          <w:jc w:val="center"/>
        </w:trPr>
        <w:tc>
          <w:tcPr>
            <w:tcW w:w="3408" w:type="dxa"/>
          </w:tcPr>
          <w:p w14:paraId="334C6658" w14:textId="77777777" w:rsidR="009D4668" w:rsidRDefault="00000000">
            <w:r>
              <w:t>Distribution Router 1 (CSE)</w:t>
            </w:r>
          </w:p>
        </w:tc>
        <w:tc>
          <w:tcPr>
            <w:tcW w:w="3408" w:type="dxa"/>
          </w:tcPr>
          <w:p w14:paraId="14FF0A53" w14:textId="77777777" w:rsidR="009D4668" w:rsidRDefault="00000000">
            <w:r>
              <w:t>1.1.1.1</w:t>
            </w:r>
          </w:p>
        </w:tc>
        <w:tc>
          <w:tcPr>
            <w:tcW w:w="3408" w:type="dxa"/>
          </w:tcPr>
          <w:p w14:paraId="173BC927" w14:textId="77777777" w:rsidR="009D4668" w:rsidRDefault="00000000">
            <w:r>
              <w:t>0</w:t>
            </w:r>
          </w:p>
        </w:tc>
      </w:tr>
      <w:tr w:rsidR="009D4668" w14:paraId="44086FA9" w14:textId="77777777">
        <w:trPr>
          <w:jc w:val="center"/>
        </w:trPr>
        <w:tc>
          <w:tcPr>
            <w:tcW w:w="3408" w:type="dxa"/>
          </w:tcPr>
          <w:p w14:paraId="0BB70626" w14:textId="77777777" w:rsidR="009D4668" w:rsidRDefault="00000000">
            <w:r>
              <w:t>Distribution Router 2 (BBA)</w:t>
            </w:r>
          </w:p>
        </w:tc>
        <w:tc>
          <w:tcPr>
            <w:tcW w:w="3408" w:type="dxa"/>
          </w:tcPr>
          <w:p w14:paraId="07739947" w14:textId="77777777" w:rsidR="009D4668" w:rsidRDefault="00000000">
            <w:r>
              <w:t>2.2.2.2</w:t>
            </w:r>
          </w:p>
        </w:tc>
        <w:tc>
          <w:tcPr>
            <w:tcW w:w="3408" w:type="dxa"/>
          </w:tcPr>
          <w:p w14:paraId="78CBF87B" w14:textId="77777777" w:rsidR="009D4668" w:rsidRDefault="00000000">
            <w:r>
              <w:t>1</w:t>
            </w:r>
          </w:p>
        </w:tc>
      </w:tr>
      <w:tr w:rsidR="009D4668" w14:paraId="2BF746D6" w14:textId="77777777">
        <w:trPr>
          <w:jc w:val="center"/>
        </w:trPr>
        <w:tc>
          <w:tcPr>
            <w:tcW w:w="3408" w:type="dxa"/>
          </w:tcPr>
          <w:p w14:paraId="12B06C4E" w14:textId="77777777" w:rsidR="009D4668" w:rsidRDefault="00000000">
            <w:r>
              <w:t>Distribution Router 3 (NFS)</w:t>
            </w:r>
          </w:p>
        </w:tc>
        <w:tc>
          <w:tcPr>
            <w:tcW w:w="3408" w:type="dxa"/>
          </w:tcPr>
          <w:p w14:paraId="1537B1DF" w14:textId="77777777" w:rsidR="009D4668" w:rsidRDefault="00000000">
            <w:r>
              <w:t>3.3.3.3</w:t>
            </w:r>
          </w:p>
        </w:tc>
        <w:tc>
          <w:tcPr>
            <w:tcW w:w="3408" w:type="dxa"/>
          </w:tcPr>
          <w:p w14:paraId="14AF8112" w14:textId="77777777" w:rsidR="009D4668" w:rsidRDefault="00000000">
            <w:r>
              <w:t>2</w:t>
            </w:r>
          </w:p>
        </w:tc>
      </w:tr>
    </w:tbl>
    <w:p w14:paraId="48655B87" w14:textId="77777777" w:rsidR="009D4668" w:rsidRDefault="00000000">
      <w:r>
        <w:t>Configure OSPF between the Core Router and all three Distribution Routers. Advertise all campus VLAN networks and the appropriate /29 core links.</w:t>
      </w:r>
    </w:p>
    <w:p w14:paraId="7375376F" w14:textId="77777777" w:rsidR="009D4668" w:rsidRDefault="00000000">
      <w:r>
        <w:t>Verify OSPF using show ip ospf neighbor, show ip route, show ip protocols, or the equivalent MikroTik RouterOS commands.</w:t>
      </w:r>
    </w:p>
    <w:p w14:paraId="72DCA504" w14:textId="77777777" w:rsidR="009D4668" w:rsidRDefault="00000000">
      <w:pPr>
        <w:pStyle w:val="Heading1"/>
      </w:pPr>
      <w:r>
        <w:t>8. Core Router and ISP Connectivity</w:t>
      </w:r>
    </w:p>
    <w:p w14:paraId="15B388DC" w14:textId="77777777" w:rsidR="009D4668" w:rsidRDefault="00000000">
      <w:r>
        <w:t>Configure the Core Router using the following point-to-point links:</w:t>
      </w:r>
    </w:p>
    <w:tbl>
      <w:tblPr>
        <w:tblStyle w:val="TableGrid"/>
        <w:tblW w:w="0" w:type="auto"/>
        <w:jc w:val="center"/>
        <w:tblLook w:val="04A0" w:firstRow="1" w:lastRow="0" w:firstColumn="1" w:lastColumn="0" w:noHBand="0" w:noVBand="1"/>
      </w:tblPr>
      <w:tblGrid>
        <w:gridCol w:w="2552"/>
        <w:gridCol w:w="2554"/>
        <w:gridCol w:w="2554"/>
        <w:gridCol w:w="2554"/>
      </w:tblGrid>
      <w:tr w:rsidR="009D4668" w14:paraId="71A14426" w14:textId="77777777">
        <w:trPr>
          <w:jc w:val="center"/>
        </w:trPr>
        <w:tc>
          <w:tcPr>
            <w:tcW w:w="2556" w:type="dxa"/>
          </w:tcPr>
          <w:p w14:paraId="239623E2" w14:textId="77777777" w:rsidR="009D4668" w:rsidRDefault="00000000">
            <w:r>
              <w:rPr>
                <w:b/>
              </w:rPr>
              <w:t>Link</w:t>
            </w:r>
          </w:p>
        </w:tc>
        <w:tc>
          <w:tcPr>
            <w:tcW w:w="2556" w:type="dxa"/>
          </w:tcPr>
          <w:p w14:paraId="51EB6546" w14:textId="77777777" w:rsidR="009D4668" w:rsidRDefault="00000000">
            <w:r>
              <w:rPr>
                <w:b/>
              </w:rPr>
              <w:t>Core Address</w:t>
            </w:r>
          </w:p>
        </w:tc>
        <w:tc>
          <w:tcPr>
            <w:tcW w:w="2556" w:type="dxa"/>
          </w:tcPr>
          <w:p w14:paraId="4E9915E8" w14:textId="77777777" w:rsidR="009D4668" w:rsidRDefault="00000000">
            <w:r>
              <w:rPr>
                <w:b/>
              </w:rPr>
              <w:t>Remote Address</w:t>
            </w:r>
          </w:p>
        </w:tc>
        <w:tc>
          <w:tcPr>
            <w:tcW w:w="2556" w:type="dxa"/>
          </w:tcPr>
          <w:p w14:paraId="61EA3933" w14:textId="77777777" w:rsidR="009D4668" w:rsidRDefault="00000000">
            <w:r>
              <w:rPr>
                <w:b/>
              </w:rPr>
              <w:t>Network</w:t>
            </w:r>
          </w:p>
        </w:tc>
      </w:tr>
      <w:tr w:rsidR="009D4668" w14:paraId="1948B67B" w14:textId="77777777">
        <w:trPr>
          <w:jc w:val="center"/>
        </w:trPr>
        <w:tc>
          <w:tcPr>
            <w:tcW w:w="2556" w:type="dxa"/>
          </w:tcPr>
          <w:p w14:paraId="52C051DA" w14:textId="77777777" w:rsidR="009D4668" w:rsidRDefault="00000000">
            <w:r>
              <w:t>Core–CSE</w:t>
            </w:r>
          </w:p>
        </w:tc>
        <w:tc>
          <w:tcPr>
            <w:tcW w:w="2556" w:type="dxa"/>
          </w:tcPr>
          <w:p w14:paraId="3710EF56" w14:textId="77777777" w:rsidR="009D4668" w:rsidRDefault="00000000">
            <w:r>
              <w:t>10.28.88.1</w:t>
            </w:r>
          </w:p>
        </w:tc>
        <w:tc>
          <w:tcPr>
            <w:tcW w:w="2556" w:type="dxa"/>
          </w:tcPr>
          <w:p w14:paraId="1FBA9999" w14:textId="77777777" w:rsidR="009D4668" w:rsidRDefault="00000000">
            <w:r>
              <w:t>10.28.88.2</w:t>
            </w:r>
          </w:p>
        </w:tc>
        <w:tc>
          <w:tcPr>
            <w:tcW w:w="2556" w:type="dxa"/>
          </w:tcPr>
          <w:p w14:paraId="54A356E0" w14:textId="77777777" w:rsidR="009D4668" w:rsidRDefault="00000000">
            <w:r>
              <w:t>10.28.88.0/29</w:t>
            </w:r>
          </w:p>
        </w:tc>
      </w:tr>
      <w:tr w:rsidR="009D4668" w14:paraId="2AFB435D" w14:textId="77777777">
        <w:trPr>
          <w:jc w:val="center"/>
        </w:trPr>
        <w:tc>
          <w:tcPr>
            <w:tcW w:w="2556" w:type="dxa"/>
          </w:tcPr>
          <w:p w14:paraId="158D3DC4" w14:textId="77777777" w:rsidR="009D4668" w:rsidRDefault="00000000">
            <w:r>
              <w:t>Core–BBA</w:t>
            </w:r>
          </w:p>
        </w:tc>
        <w:tc>
          <w:tcPr>
            <w:tcW w:w="2556" w:type="dxa"/>
          </w:tcPr>
          <w:p w14:paraId="66873AB4" w14:textId="77777777" w:rsidR="009D4668" w:rsidRDefault="00000000">
            <w:r>
              <w:t>10.28.88.9</w:t>
            </w:r>
          </w:p>
        </w:tc>
        <w:tc>
          <w:tcPr>
            <w:tcW w:w="2556" w:type="dxa"/>
          </w:tcPr>
          <w:p w14:paraId="6CE3F590" w14:textId="77777777" w:rsidR="009D4668" w:rsidRDefault="00000000">
            <w:r>
              <w:t>10.28.88.10</w:t>
            </w:r>
          </w:p>
        </w:tc>
        <w:tc>
          <w:tcPr>
            <w:tcW w:w="2556" w:type="dxa"/>
          </w:tcPr>
          <w:p w14:paraId="00507DEB" w14:textId="77777777" w:rsidR="009D4668" w:rsidRDefault="00000000">
            <w:r>
              <w:t>10.28.88.8/29</w:t>
            </w:r>
          </w:p>
        </w:tc>
      </w:tr>
      <w:tr w:rsidR="009D4668" w14:paraId="1174987E" w14:textId="77777777">
        <w:trPr>
          <w:jc w:val="center"/>
        </w:trPr>
        <w:tc>
          <w:tcPr>
            <w:tcW w:w="2556" w:type="dxa"/>
          </w:tcPr>
          <w:p w14:paraId="045419F6" w14:textId="77777777" w:rsidR="009D4668" w:rsidRDefault="00000000">
            <w:r>
              <w:t>Core–NFS</w:t>
            </w:r>
          </w:p>
        </w:tc>
        <w:tc>
          <w:tcPr>
            <w:tcW w:w="2556" w:type="dxa"/>
          </w:tcPr>
          <w:p w14:paraId="2974A5B2" w14:textId="77777777" w:rsidR="009D4668" w:rsidRDefault="00000000">
            <w:r>
              <w:t>10.28.88.17</w:t>
            </w:r>
          </w:p>
        </w:tc>
        <w:tc>
          <w:tcPr>
            <w:tcW w:w="2556" w:type="dxa"/>
          </w:tcPr>
          <w:p w14:paraId="7B056165" w14:textId="77777777" w:rsidR="009D4668" w:rsidRDefault="00000000">
            <w:r>
              <w:t>10.28.88.18</w:t>
            </w:r>
          </w:p>
        </w:tc>
        <w:tc>
          <w:tcPr>
            <w:tcW w:w="2556" w:type="dxa"/>
          </w:tcPr>
          <w:p w14:paraId="187667B0" w14:textId="77777777" w:rsidR="009D4668" w:rsidRDefault="00000000">
            <w:r>
              <w:t>10.28.88.16/29</w:t>
            </w:r>
          </w:p>
        </w:tc>
      </w:tr>
    </w:tbl>
    <w:p w14:paraId="410ACD2D" w14:textId="77777777" w:rsidR="009D4668" w:rsidRDefault="00000000">
      <w:r>
        <w:t>For the ISP portion, use 103.133.254.0/24. The supplied design uses Core Router AS 65002 and ISP/Remote Router AS 65001.</w:t>
      </w:r>
    </w:p>
    <w:p w14:paraId="566E020D" w14:textId="77777777" w:rsidR="009D4668" w:rsidRDefault="00000000">
      <w:r>
        <w:t>Configure the external routing relationship and demonstrate reachability to the ISP/external network.</w:t>
      </w:r>
    </w:p>
    <w:p w14:paraId="55518A3B" w14:textId="77777777" w:rsidR="009D4668" w:rsidRDefault="00000000">
      <w:pPr>
        <w:pStyle w:val="Heading1"/>
      </w:pPr>
      <w:r>
        <w:t>9. DNS and Server Network</w:t>
      </w:r>
    </w:p>
    <w:tbl>
      <w:tblPr>
        <w:tblStyle w:val="TableGrid"/>
        <w:tblW w:w="0" w:type="auto"/>
        <w:jc w:val="center"/>
        <w:tblLook w:val="04A0" w:firstRow="1" w:lastRow="0" w:firstColumn="1" w:lastColumn="0" w:noHBand="0" w:noVBand="1"/>
      </w:tblPr>
      <w:tblGrid>
        <w:gridCol w:w="2554"/>
        <w:gridCol w:w="2554"/>
        <w:gridCol w:w="2553"/>
        <w:gridCol w:w="2553"/>
      </w:tblGrid>
      <w:tr w:rsidR="009D4668" w14:paraId="1A1A16BC" w14:textId="77777777">
        <w:trPr>
          <w:jc w:val="center"/>
        </w:trPr>
        <w:tc>
          <w:tcPr>
            <w:tcW w:w="2556" w:type="dxa"/>
          </w:tcPr>
          <w:p w14:paraId="3430EDA6" w14:textId="77777777" w:rsidR="009D4668" w:rsidRDefault="00000000">
            <w:r>
              <w:rPr>
                <w:b/>
              </w:rPr>
              <w:t>Device</w:t>
            </w:r>
          </w:p>
        </w:tc>
        <w:tc>
          <w:tcPr>
            <w:tcW w:w="2556" w:type="dxa"/>
          </w:tcPr>
          <w:p w14:paraId="5419C894" w14:textId="77777777" w:rsidR="009D4668" w:rsidRDefault="00000000">
            <w:r>
              <w:rPr>
                <w:b/>
              </w:rPr>
              <w:t>IP Address</w:t>
            </w:r>
          </w:p>
        </w:tc>
        <w:tc>
          <w:tcPr>
            <w:tcW w:w="2556" w:type="dxa"/>
          </w:tcPr>
          <w:p w14:paraId="7C30B658" w14:textId="77777777" w:rsidR="009D4668" w:rsidRDefault="00000000">
            <w:r>
              <w:rPr>
                <w:b/>
              </w:rPr>
              <w:t>Mask</w:t>
            </w:r>
          </w:p>
        </w:tc>
        <w:tc>
          <w:tcPr>
            <w:tcW w:w="2556" w:type="dxa"/>
          </w:tcPr>
          <w:p w14:paraId="73D05357" w14:textId="77777777" w:rsidR="009D4668" w:rsidRDefault="00000000">
            <w:r>
              <w:rPr>
                <w:b/>
              </w:rPr>
              <w:t>Gateway</w:t>
            </w:r>
          </w:p>
        </w:tc>
      </w:tr>
      <w:tr w:rsidR="009D4668" w14:paraId="774FE059" w14:textId="77777777">
        <w:trPr>
          <w:jc w:val="center"/>
        </w:trPr>
        <w:tc>
          <w:tcPr>
            <w:tcW w:w="2556" w:type="dxa"/>
          </w:tcPr>
          <w:p w14:paraId="75E6F3F3" w14:textId="77777777" w:rsidR="009D4668" w:rsidRDefault="00000000">
            <w:r>
              <w:t>External/Server Network</w:t>
            </w:r>
          </w:p>
        </w:tc>
        <w:tc>
          <w:tcPr>
            <w:tcW w:w="2556" w:type="dxa"/>
          </w:tcPr>
          <w:p w14:paraId="3829A052" w14:textId="77777777" w:rsidR="009D4668" w:rsidRDefault="00000000">
            <w:r>
              <w:t>103.133.254.0/24</w:t>
            </w:r>
          </w:p>
        </w:tc>
        <w:tc>
          <w:tcPr>
            <w:tcW w:w="2556" w:type="dxa"/>
          </w:tcPr>
          <w:p w14:paraId="2FF84B1F" w14:textId="77777777" w:rsidR="009D4668" w:rsidRDefault="00000000">
            <w:r>
              <w:t>255.255.255.0</w:t>
            </w:r>
          </w:p>
        </w:tc>
        <w:tc>
          <w:tcPr>
            <w:tcW w:w="2556" w:type="dxa"/>
          </w:tcPr>
          <w:p w14:paraId="6366BC3A" w14:textId="77777777" w:rsidR="009D4668" w:rsidRDefault="00000000">
            <w:r>
              <w:t>—</w:t>
            </w:r>
          </w:p>
        </w:tc>
      </w:tr>
      <w:tr w:rsidR="009D4668" w14:paraId="51CBF4EC" w14:textId="77777777">
        <w:trPr>
          <w:jc w:val="center"/>
        </w:trPr>
        <w:tc>
          <w:tcPr>
            <w:tcW w:w="2556" w:type="dxa"/>
          </w:tcPr>
          <w:p w14:paraId="4E5EAA05" w14:textId="77777777" w:rsidR="009D4668" w:rsidRDefault="00000000">
            <w:r>
              <w:t>Remote/ISP Router</w:t>
            </w:r>
          </w:p>
        </w:tc>
        <w:tc>
          <w:tcPr>
            <w:tcW w:w="2556" w:type="dxa"/>
          </w:tcPr>
          <w:p w14:paraId="20AD6D0B" w14:textId="77777777" w:rsidR="009D4668" w:rsidRDefault="00000000">
            <w:r>
              <w:t>103.133.254.1</w:t>
            </w:r>
          </w:p>
        </w:tc>
        <w:tc>
          <w:tcPr>
            <w:tcW w:w="2556" w:type="dxa"/>
          </w:tcPr>
          <w:p w14:paraId="383CEFB3" w14:textId="77777777" w:rsidR="009D4668" w:rsidRDefault="00000000">
            <w:r>
              <w:t>255.255.255.0</w:t>
            </w:r>
          </w:p>
        </w:tc>
        <w:tc>
          <w:tcPr>
            <w:tcW w:w="2556" w:type="dxa"/>
          </w:tcPr>
          <w:p w14:paraId="14C4826B" w14:textId="77777777" w:rsidR="009D4668" w:rsidRDefault="00000000">
            <w:r>
              <w:t>—</w:t>
            </w:r>
          </w:p>
        </w:tc>
      </w:tr>
      <w:tr w:rsidR="009D4668" w14:paraId="0A024A0D" w14:textId="77777777">
        <w:trPr>
          <w:jc w:val="center"/>
        </w:trPr>
        <w:tc>
          <w:tcPr>
            <w:tcW w:w="2556" w:type="dxa"/>
          </w:tcPr>
          <w:p w14:paraId="187FE877" w14:textId="77777777" w:rsidR="009D4668" w:rsidRDefault="00000000">
            <w:r>
              <w:t>DNS Server</w:t>
            </w:r>
          </w:p>
        </w:tc>
        <w:tc>
          <w:tcPr>
            <w:tcW w:w="2556" w:type="dxa"/>
          </w:tcPr>
          <w:p w14:paraId="7E05D1D4" w14:textId="77777777" w:rsidR="009D4668" w:rsidRDefault="00000000">
            <w:r>
              <w:t>103.133.254.2</w:t>
            </w:r>
          </w:p>
        </w:tc>
        <w:tc>
          <w:tcPr>
            <w:tcW w:w="2556" w:type="dxa"/>
          </w:tcPr>
          <w:p w14:paraId="404F9F7C" w14:textId="77777777" w:rsidR="009D4668" w:rsidRDefault="00000000">
            <w:r>
              <w:t>255.255.255.0</w:t>
            </w:r>
          </w:p>
        </w:tc>
        <w:tc>
          <w:tcPr>
            <w:tcW w:w="2556" w:type="dxa"/>
          </w:tcPr>
          <w:p w14:paraId="49A6406C" w14:textId="77777777" w:rsidR="009D4668" w:rsidRDefault="00000000">
            <w:r>
              <w:t>103.133.254.1</w:t>
            </w:r>
          </w:p>
        </w:tc>
      </w:tr>
      <w:tr w:rsidR="009D4668" w14:paraId="7A3EF560" w14:textId="77777777">
        <w:trPr>
          <w:jc w:val="center"/>
        </w:trPr>
        <w:tc>
          <w:tcPr>
            <w:tcW w:w="2556" w:type="dxa"/>
          </w:tcPr>
          <w:p w14:paraId="14DF8DE5" w14:textId="77777777" w:rsidR="009D4668" w:rsidRDefault="00000000">
            <w:r>
              <w:t>External PC</w:t>
            </w:r>
          </w:p>
        </w:tc>
        <w:tc>
          <w:tcPr>
            <w:tcW w:w="2556" w:type="dxa"/>
          </w:tcPr>
          <w:p w14:paraId="5F53545E" w14:textId="77777777" w:rsidR="009D4668" w:rsidRDefault="00000000">
            <w:r>
              <w:t>103.133.254.3</w:t>
            </w:r>
          </w:p>
        </w:tc>
        <w:tc>
          <w:tcPr>
            <w:tcW w:w="2556" w:type="dxa"/>
          </w:tcPr>
          <w:p w14:paraId="1AD8939C" w14:textId="77777777" w:rsidR="009D4668" w:rsidRDefault="00000000">
            <w:r>
              <w:t>255.255.255.0</w:t>
            </w:r>
          </w:p>
        </w:tc>
        <w:tc>
          <w:tcPr>
            <w:tcW w:w="2556" w:type="dxa"/>
          </w:tcPr>
          <w:p w14:paraId="01A38C03" w14:textId="77777777" w:rsidR="009D4668" w:rsidRDefault="00000000">
            <w:r>
              <w:t>103.133.254.1</w:t>
            </w:r>
          </w:p>
        </w:tc>
      </w:tr>
    </w:tbl>
    <w:p w14:paraId="5C585D1C" w14:textId="77777777" w:rsidR="009D4668" w:rsidRDefault="00000000">
      <w:r>
        <w:t>Test campus-client connectivity to the DNS server, external router and ISP network.</w:t>
      </w:r>
    </w:p>
    <w:p w14:paraId="44F8DC81" w14:textId="77777777" w:rsidR="009D4668" w:rsidRDefault="00000000">
      <w:pPr>
        <w:pStyle w:val="Heading1"/>
      </w:pPr>
      <w:r>
        <w:t>10. Wireless Network</w:t>
      </w:r>
    </w:p>
    <w:p w14:paraId="1A3018D5" w14:textId="77777777" w:rsidR="009D4668" w:rsidRDefault="00000000">
      <w:r>
        <w:t>Connect at least one Access Point to each Distribution Switch. Configure wireless access for the appropriate campus users and demonstrate connectivity from a laptop, smartphone or other wireless client.</w:t>
      </w:r>
    </w:p>
    <w:p w14:paraId="4235604C" w14:textId="77777777" w:rsidR="009D4668" w:rsidRDefault="00000000">
      <w:pPr>
        <w:pStyle w:val="Heading1"/>
      </w:pPr>
      <w:r>
        <w:t>11. Network Verification</w:t>
      </w:r>
    </w:p>
    <w:p w14:paraId="14BC10F0" w14:textId="77777777" w:rsidR="009D4668" w:rsidRDefault="00000000">
      <w:pPr>
        <w:pStyle w:val="ListBullet"/>
      </w:pPr>
      <w:r>
        <w:t>PC → Local VLAN gateway</w:t>
      </w:r>
    </w:p>
    <w:p w14:paraId="0DE28C0D" w14:textId="77777777" w:rsidR="009D4668" w:rsidRDefault="00000000">
      <w:pPr>
        <w:pStyle w:val="ListBullet"/>
      </w:pPr>
      <w:r>
        <w:t>VLAN 10 → VLAN 20</w:t>
      </w:r>
    </w:p>
    <w:p w14:paraId="47237F6D" w14:textId="77777777" w:rsidR="009D4668" w:rsidRDefault="00000000">
      <w:pPr>
        <w:pStyle w:val="ListBullet"/>
      </w:pPr>
      <w:r>
        <w:t>VLAN 20 → VLAN 30</w:t>
      </w:r>
    </w:p>
    <w:p w14:paraId="37DC54FC" w14:textId="77777777" w:rsidR="009D4668" w:rsidRDefault="00000000">
      <w:pPr>
        <w:pStyle w:val="ListBullet"/>
      </w:pPr>
      <w:r>
        <w:t>VLAN 10 → VLAN 30</w:t>
      </w:r>
    </w:p>
    <w:p w14:paraId="1AB51FF7" w14:textId="77777777" w:rsidR="009D4668" w:rsidRDefault="00000000">
      <w:pPr>
        <w:pStyle w:val="ListBullet"/>
      </w:pPr>
      <w:r>
        <w:t>CSE → BBA</w:t>
      </w:r>
    </w:p>
    <w:p w14:paraId="31980718" w14:textId="77777777" w:rsidR="009D4668" w:rsidRDefault="00000000">
      <w:pPr>
        <w:pStyle w:val="ListBullet"/>
      </w:pPr>
      <w:r>
        <w:t>CSE → NFS</w:t>
      </w:r>
    </w:p>
    <w:p w14:paraId="3054FEAF" w14:textId="77777777" w:rsidR="009D4668" w:rsidRDefault="00000000">
      <w:pPr>
        <w:pStyle w:val="ListBullet"/>
      </w:pPr>
      <w:r>
        <w:t>BBA → NFS</w:t>
      </w:r>
    </w:p>
    <w:p w14:paraId="47BB46AE" w14:textId="77777777" w:rsidR="009D4668" w:rsidRDefault="00000000">
      <w:pPr>
        <w:pStyle w:val="ListBullet"/>
      </w:pPr>
      <w:r>
        <w:t>CSE/BBA/NFS → Core Router</w:t>
      </w:r>
    </w:p>
    <w:p w14:paraId="76936982" w14:textId="77777777" w:rsidR="009D4668" w:rsidRDefault="00000000">
      <w:pPr>
        <w:pStyle w:val="ListBullet"/>
      </w:pPr>
      <w:r>
        <w:t>CSE/BBA/NFS → ISP network</w:t>
      </w:r>
    </w:p>
    <w:p w14:paraId="10439A70" w14:textId="77777777" w:rsidR="009D4668" w:rsidRDefault="00000000">
      <w:r>
        <w:lastRenderedPageBreak/>
        <w:t>Recommended verification commands:</w:t>
      </w:r>
    </w:p>
    <w:p w14:paraId="0C88780F" w14:textId="77777777" w:rsidR="009D4668" w:rsidRDefault="00000000">
      <w:pPr>
        <w:pStyle w:val="ListBullet"/>
      </w:pPr>
      <w:r>
        <w:rPr>
          <w:rFonts w:ascii="Courier New" w:hAnsi="Courier New"/>
        </w:rPr>
        <w:t>show ip interface brief</w:t>
      </w:r>
    </w:p>
    <w:p w14:paraId="6A7281DB" w14:textId="77777777" w:rsidR="009D4668" w:rsidRDefault="00000000">
      <w:pPr>
        <w:pStyle w:val="ListBullet"/>
      </w:pPr>
      <w:r>
        <w:rPr>
          <w:rFonts w:ascii="Courier New" w:hAnsi="Courier New"/>
        </w:rPr>
        <w:t>show ip route</w:t>
      </w:r>
    </w:p>
    <w:p w14:paraId="45ECA76B" w14:textId="77777777" w:rsidR="009D4668" w:rsidRDefault="00000000">
      <w:pPr>
        <w:pStyle w:val="ListBullet"/>
      </w:pPr>
      <w:r>
        <w:rPr>
          <w:rFonts w:ascii="Courier New" w:hAnsi="Courier New"/>
        </w:rPr>
        <w:t>show ip ospf neighbor</w:t>
      </w:r>
    </w:p>
    <w:p w14:paraId="22DF8D30" w14:textId="77777777" w:rsidR="009D4668" w:rsidRDefault="00000000">
      <w:pPr>
        <w:pStyle w:val="ListBullet"/>
      </w:pPr>
      <w:r>
        <w:rPr>
          <w:rFonts w:ascii="Courier New" w:hAnsi="Courier New"/>
        </w:rPr>
        <w:t>show ip protocols</w:t>
      </w:r>
    </w:p>
    <w:p w14:paraId="753831B1" w14:textId="77777777" w:rsidR="009D4668" w:rsidRDefault="00000000">
      <w:pPr>
        <w:pStyle w:val="ListBullet"/>
      </w:pPr>
      <w:r>
        <w:rPr>
          <w:rFonts w:ascii="Courier New" w:hAnsi="Courier New"/>
        </w:rPr>
        <w:t>show vlan brief</w:t>
      </w:r>
    </w:p>
    <w:p w14:paraId="07D7498B" w14:textId="77777777" w:rsidR="009D4668" w:rsidRDefault="00000000">
      <w:pPr>
        <w:pStyle w:val="ListBullet"/>
      </w:pPr>
      <w:r>
        <w:rPr>
          <w:rFonts w:ascii="Courier New" w:hAnsi="Courier New"/>
        </w:rPr>
        <w:t>show interfaces trunk</w:t>
      </w:r>
    </w:p>
    <w:p w14:paraId="692CFEE2" w14:textId="77777777" w:rsidR="009D4668" w:rsidRDefault="00000000">
      <w:pPr>
        <w:pStyle w:val="ListBullet"/>
      </w:pPr>
      <w:r>
        <w:rPr>
          <w:rFonts w:ascii="Courier New" w:hAnsi="Courier New"/>
        </w:rPr>
        <w:t>show running-config</w:t>
      </w:r>
    </w:p>
    <w:p w14:paraId="7E3B1670" w14:textId="77777777" w:rsidR="009D4668" w:rsidRDefault="00000000">
      <w:pPr>
        <w:pStyle w:val="ListBullet"/>
      </w:pPr>
      <w:r>
        <w:rPr>
          <w:rFonts w:ascii="Courier New" w:hAnsi="Courier New"/>
        </w:rPr>
        <w:t>ping</w:t>
      </w:r>
    </w:p>
    <w:p w14:paraId="3BD8CDEF" w14:textId="77777777" w:rsidR="009D4668" w:rsidRDefault="00000000">
      <w:pPr>
        <w:pStyle w:val="ListBullet"/>
      </w:pPr>
      <w:r>
        <w:rPr>
          <w:rFonts w:ascii="Courier New" w:hAnsi="Courier New"/>
        </w:rPr>
        <w:t>traceroute / tracert</w:t>
      </w:r>
    </w:p>
    <w:p w14:paraId="07611E6C" w14:textId="77777777" w:rsidR="009D4668" w:rsidRDefault="00000000">
      <w:pPr>
        <w:pStyle w:val="Heading1"/>
      </w:pPr>
      <w:r>
        <w:t>12. Troubleshooting Task</w:t>
      </w:r>
    </w:p>
    <w:p w14:paraId="33D8CB7C" w14:textId="77777777" w:rsidR="009D4668" w:rsidRDefault="00000000">
      <w:r>
        <w:t>The instructor will intentionally introduce at least two network faults. Students must identify the fault, explain the cause, correct the configuration and demonstrate restored connectivity.</w:t>
      </w:r>
    </w:p>
    <w:p w14:paraId="1F031B02" w14:textId="77777777" w:rsidR="009D4668" w:rsidRDefault="00000000">
      <w:pPr>
        <w:pStyle w:val="ListBullet"/>
      </w:pPr>
      <w:r>
        <w:t>Wrong VLAN assignment</w:t>
      </w:r>
    </w:p>
    <w:p w14:paraId="552FCFBA" w14:textId="77777777" w:rsidR="009D4668" w:rsidRDefault="00000000">
      <w:pPr>
        <w:pStyle w:val="ListBullet"/>
      </w:pPr>
      <w:r>
        <w:t>Incorrect subnet mask or default gateway</w:t>
      </w:r>
    </w:p>
    <w:p w14:paraId="2640EEA9" w14:textId="77777777" w:rsidR="009D4668" w:rsidRDefault="00000000">
      <w:pPr>
        <w:pStyle w:val="ListBullet"/>
      </w:pPr>
      <w:r>
        <w:t>Disabled interface</w:t>
      </w:r>
    </w:p>
    <w:p w14:paraId="241085F0" w14:textId="77777777" w:rsidR="009D4668" w:rsidRDefault="00000000">
      <w:pPr>
        <w:pStyle w:val="ListBullet"/>
      </w:pPr>
      <w:r>
        <w:t>Incorrect trunk configuration</w:t>
      </w:r>
    </w:p>
    <w:p w14:paraId="28EF1909" w14:textId="77777777" w:rsidR="009D4668" w:rsidRDefault="00000000">
      <w:pPr>
        <w:pStyle w:val="ListBullet"/>
      </w:pPr>
      <w:r>
        <w:t>Incorrect VLAN ID</w:t>
      </w:r>
    </w:p>
    <w:p w14:paraId="77A047BB" w14:textId="77777777" w:rsidR="009D4668" w:rsidRDefault="00000000">
      <w:pPr>
        <w:pStyle w:val="ListBullet"/>
      </w:pPr>
      <w:r>
        <w:t>Incorrect or missing OSPF network statement</w:t>
      </w:r>
    </w:p>
    <w:p w14:paraId="5AECCC7D" w14:textId="77777777" w:rsidR="009D4668" w:rsidRDefault="00000000">
      <w:pPr>
        <w:pStyle w:val="ListBullet"/>
      </w:pPr>
      <w:r>
        <w:t>Incorrect BGP neighbor</w:t>
      </w:r>
    </w:p>
    <w:p w14:paraId="496DC57B" w14:textId="77777777" w:rsidR="009D4668" w:rsidRDefault="00000000">
      <w:pPr>
        <w:pStyle w:val="ListBullet"/>
      </w:pPr>
      <w:r>
        <w:t>DHCP configuration error</w:t>
      </w:r>
    </w:p>
    <w:p w14:paraId="133DD302" w14:textId="77777777" w:rsidR="009D4668" w:rsidRDefault="00000000">
      <w:pPr>
        <w:pStyle w:val="ListBullet"/>
      </w:pPr>
      <w:r>
        <w:t>Incorrect cable/fiber connection</w:t>
      </w:r>
    </w:p>
    <w:p w14:paraId="45D4A69A" w14:textId="77777777" w:rsidR="009D4668" w:rsidRDefault="00000000">
      <w:pPr>
        <w:pStyle w:val="Heading1"/>
      </w:pPr>
      <w:r>
        <w:t>13. Physical Hardware Implementation</w:t>
      </w:r>
    </w:p>
    <w:p w14:paraId="0A08489A" w14:textId="77777777" w:rsidR="009D4668" w:rsidRDefault="00000000">
      <w:r>
        <w:t>After successful simulation, reproduce the same topology using the actual laboratory hardware. The physical implementation should include the Core Router, three Distribution Routers, three SG350 managed switches, Access Points, PCs/laptops, fiber/SFP uplinks and CAT-6 connections.</w:t>
      </w:r>
    </w:p>
    <w:p w14:paraId="7AD5E993" w14:textId="77777777" w:rsidR="009D4668" w:rsidRDefault="00000000">
      <w:pPr>
        <w:pStyle w:val="ListNumber"/>
      </w:pPr>
      <w:r>
        <w:t>Physically connect the Core Router and three Distribution Routers.</w:t>
      </w:r>
    </w:p>
    <w:p w14:paraId="7B6E9DFE" w14:textId="77777777" w:rsidR="009D4668" w:rsidRDefault="00000000">
      <w:pPr>
        <w:pStyle w:val="ListNumber"/>
      </w:pPr>
      <w:r>
        <w:t>Establish the fiber/SFP uplinks.</w:t>
      </w:r>
    </w:p>
    <w:p w14:paraId="5DB00133" w14:textId="77777777" w:rsidR="009D4668" w:rsidRDefault="00000000">
      <w:pPr>
        <w:pStyle w:val="ListNumber"/>
      </w:pPr>
      <w:r>
        <w:t>Connect each Distribution Router to its SG350 switch using CAT-6.</w:t>
      </w:r>
    </w:p>
    <w:p w14:paraId="442AD8F8" w14:textId="77777777" w:rsidR="009D4668" w:rsidRDefault="00000000">
      <w:pPr>
        <w:pStyle w:val="ListNumber"/>
      </w:pPr>
      <w:r>
        <w:t>Configure VLANs 10, 20 and 30.</w:t>
      </w:r>
    </w:p>
    <w:p w14:paraId="3AD27AF6" w14:textId="77777777" w:rsidR="009D4668" w:rsidRDefault="00000000">
      <w:pPr>
        <w:pStyle w:val="ListNumber"/>
      </w:pPr>
      <w:r>
        <w:t>Configure trunk ports and Router-on-a-Stick.</w:t>
      </w:r>
    </w:p>
    <w:p w14:paraId="37C3F32E" w14:textId="77777777" w:rsidR="009D4668" w:rsidRDefault="00000000">
      <w:pPr>
        <w:pStyle w:val="ListNumber"/>
      </w:pPr>
      <w:r>
        <w:t>Configure DHCP and OSPF.</w:t>
      </w:r>
    </w:p>
    <w:p w14:paraId="7354EDF2" w14:textId="77777777" w:rsidR="009D4668" w:rsidRDefault="00000000">
      <w:pPr>
        <w:pStyle w:val="ListNumber"/>
      </w:pPr>
      <w:r>
        <w:t>Configure BGP/ISP connectivity as required.</w:t>
      </w:r>
    </w:p>
    <w:p w14:paraId="1C394CA2" w14:textId="77777777" w:rsidR="009D4668" w:rsidRDefault="00000000">
      <w:pPr>
        <w:pStyle w:val="ListNumber"/>
      </w:pPr>
      <w:r>
        <w:t>Connect PCs and wireless clients.</w:t>
      </w:r>
    </w:p>
    <w:p w14:paraId="5D3DB618" w14:textId="77777777" w:rsidR="009D4668" w:rsidRDefault="00000000">
      <w:pPr>
        <w:pStyle w:val="ListNumber"/>
      </w:pPr>
      <w:r>
        <w:t>Verify end-to-end communication.</w:t>
      </w:r>
    </w:p>
    <w:p w14:paraId="237FAF5B" w14:textId="77777777" w:rsidR="009D4668" w:rsidRDefault="00000000">
      <w:pPr>
        <w:pStyle w:val="Heading1"/>
      </w:pPr>
      <w:r>
        <w:t>14. Simulation Requirement</w:t>
      </w:r>
    </w:p>
    <w:p w14:paraId="7476FA77" w14:textId="77777777" w:rsidR="009D4668" w:rsidRDefault="00000000">
      <w:r>
        <w:t>Option A — GNS3: Submit the complete GNS3 project with all required configuration files.</w:t>
      </w:r>
    </w:p>
    <w:p w14:paraId="1373A137" w14:textId="77777777" w:rsidR="009D4668" w:rsidRDefault="00000000">
      <w:r>
        <w:t>Option B — Cisco Packet Tracer: Submit the .pkt file. Equivalent Cisco devices may be used, but the logical topology, VLAN IDs, IP addressing and routing objectives must be maintained.</w:t>
      </w:r>
    </w:p>
    <w:p w14:paraId="55FC89BB" w14:textId="77777777" w:rsidR="009D4668" w:rsidRDefault="00000000">
      <w:r>
        <w:lastRenderedPageBreak/>
        <w:t>Do not change the supplied IP plan merely because a different simulation platform is used.</w:t>
      </w:r>
    </w:p>
    <w:p w14:paraId="543CA11A" w14:textId="77777777" w:rsidR="009D4668" w:rsidRDefault="00000000">
      <w:pPr>
        <w:pStyle w:val="Heading1"/>
      </w:pPr>
      <w:r>
        <w:t>15. Required Submission</w:t>
      </w:r>
    </w:p>
    <w:p w14:paraId="34FD37F1" w14:textId="77777777" w:rsidR="009D4668" w:rsidRDefault="00000000">
      <w:pPr>
        <w:pStyle w:val="ListNumber"/>
      </w:pPr>
      <w:r>
        <w:t>GNS3 project or Cisco Packet Tracer .pkt file</w:t>
      </w:r>
    </w:p>
    <w:p w14:paraId="7157D5B1" w14:textId="77777777" w:rsidR="009D4668" w:rsidRDefault="00000000">
      <w:pPr>
        <w:pStyle w:val="ListNumber"/>
      </w:pPr>
      <w:r>
        <w:t>Complete network topology diagram</w:t>
      </w:r>
    </w:p>
    <w:p w14:paraId="51ADC988" w14:textId="77777777" w:rsidR="009D4668" w:rsidRDefault="00000000">
      <w:pPr>
        <w:pStyle w:val="ListNumber"/>
      </w:pPr>
      <w:r>
        <w:t>IP addressing table</w:t>
      </w:r>
    </w:p>
    <w:p w14:paraId="13194558" w14:textId="77777777" w:rsidR="009D4668" w:rsidRDefault="00000000">
      <w:pPr>
        <w:pStyle w:val="ListNumber"/>
      </w:pPr>
      <w:r>
        <w:t>VLAN table</w:t>
      </w:r>
    </w:p>
    <w:p w14:paraId="4B85F9C4" w14:textId="77777777" w:rsidR="009D4668" w:rsidRDefault="00000000">
      <w:pPr>
        <w:pStyle w:val="ListNumber"/>
      </w:pPr>
      <w:r>
        <w:t>DHCP configuration/table</w:t>
      </w:r>
    </w:p>
    <w:p w14:paraId="6DCBA1E7" w14:textId="77777777" w:rsidR="009D4668" w:rsidRDefault="00000000">
      <w:pPr>
        <w:pStyle w:val="ListNumber"/>
      </w:pPr>
      <w:r>
        <w:t>Core Router configuration</w:t>
      </w:r>
    </w:p>
    <w:p w14:paraId="380F029F" w14:textId="77777777" w:rsidR="009D4668" w:rsidRDefault="00000000">
      <w:pPr>
        <w:pStyle w:val="ListNumber"/>
      </w:pPr>
      <w:r>
        <w:t>Distribution Router 1 configuration</w:t>
      </w:r>
    </w:p>
    <w:p w14:paraId="32E45039" w14:textId="77777777" w:rsidR="009D4668" w:rsidRDefault="00000000">
      <w:pPr>
        <w:pStyle w:val="ListNumber"/>
      </w:pPr>
      <w:r>
        <w:t>Distribution Router 2 configuration</w:t>
      </w:r>
    </w:p>
    <w:p w14:paraId="7BE678F7" w14:textId="77777777" w:rsidR="009D4668" w:rsidRDefault="00000000">
      <w:pPr>
        <w:pStyle w:val="ListNumber"/>
      </w:pPr>
      <w:r>
        <w:t>Distribution Router 3 configuration</w:t>
      </w:r>
    </w:p>
    <w:p w14:paraId="53BB88E6" w14:textId="77777777" w:rsidR="009D4668" w:rsidRDefault="00000000">
      <w:pPr>
        <w:pStyle w:val="ListNumber"/>
      </w:pPr>
      <w:r>
        <w:t>SG350-1, SG350-2 and SG350-3 configurations</w:t>
      </w:r>
    </w:p>
    <w:p w14:paraId="5C7FD26B" w14:textId="77777777" w:rsidR="009D4668" w:rsidRDefault="00000000">
      <w:pPr>
        <w:pStyle w:val="ListNumber"/>
      </w:pPr>
      <w:r>
        <w:t>OSPF configuration and verification</w:t>
      </w:r>
    </w:p>
    <w:p w14:paraId="2EB83E2B" w14:textId="77777777" w:rsidR="009D4668" w:rsidRDefault="00000000">
      <w:pPr>
        <w:pStyle w:val="ListNumber"/>
      </w:pPr>
      <w:r>
        <w:t>BGP/ISP configuration and verification</w:t>
      </w:r>
    </w:p>
    <w:p w14:paraId="6D35D5A7" w14:textId="77777777" w:rsidR="009D4668" w:rsidRDefault="00000000">
      <w:pPr>
        <w:pStyle w:val="ListNumber"/>
      </w:pPr>
      <w:r>
        <w:t>DNS/Server connectivity results</w:t>
      </w:r>
    </w:p>
    <w:p w14:paraId="4552664C" w14:textId="77777777" w:rsidR="009D4668" w:rsidRDefault="00000000">
      <w:pPr>
        <w:pStyle w:val="ListNumber"/>
      </w:pPr>
      <w:r>
        <w:t>Wireless configuration and verification</w:t>
      </w:r>
    </w:p>
    <w:p w14:paraId="052B4A8E" w14:textId="77777777" w:rsidR="009D4668" w:rsidRDefault="00000000">
      <w:pPr>
        <w:pStyle w:val="ListNumber"/>
      </w:pPr>
      <w:r>
        <w:t>Screenshots of successful simulation</w:t>
      </w:r>
    </w:p>
    <w:p w14:paraId="68D7CE00" w14:textId="77777777" w:rsidR="009D4668" w:rsidRDefault="00000000">
      <w:pPr>
        <w:pStyle w:val="ListNumber"/>
      </w:pPr>
      <w:r>
        <w:t>Photographs/screenshots of physical hardware implementation</w:t>
      </w:r>
    </w:p>
    <w:p w14:paraId="3A06BA7B" w14:textId="77777777" w:rsidR="009D4668" w:rsidRDefault="00000000">
      <w:pPr>
        <w:pStyle w:val="ListNumber"/>
      </w:pPr>
      <w:r>
        <w:t>Troubleshooting results</w:t>
      </w:r>
    </w:p>
    <w:p w14:paraId="2F2CCA6A" w14:textId="77777777" w:rsidR="009D4668" w:rsidRDefault="00000000">
      <w:pPr>
        <w:pStyle w:val="ListNumber"/>
      </w:pPr>
      <w:r>
        <w:t>Short laboratory report</w:t>
      </w:r>
    </w:p>
    <w:p w14:paraId="06174053" w14:textId="77777777" w:rsidR="009D4668" w:rsidRDefault="00000000">
      <w:pPr>
        <w:pStyle w:val="Heading1"/>
      </w:pPr>
      <w:r>
        <w:t>17. Final Student Instruction</w:t>
      </w:r>
    </w:p>
    <w:p w14:paraId="450B56D1" w14:textId="77777777" w:rsidR="009D4668" w:rsidRDefault="00000000">
      <w:r>
        <w:rPr>
          <w:b/>
        </w:rPr>
        <w:t>Design the given university campus network in GNS3 or Cisco Packet Tracer using the supplied topology and IP addressing scheme. Configure VLANs 10, 20 and 30 for Student, Teacher and Academic users; implement inter-VLAN routing, DHCP, OSPF, BGP/ISP connectivity, DNS and wireless access. Verify complete end-to-end connectivity and troubleshoot intentionally introduced faults. After successful simulation, reproduce the topology and configuration using the actual routers, SG350 managed switches, access points, PCs, fiber/SFP and CAT-6 hardware available in the networking laboratory. Submit the simulation file, configuration files, verification evidence and physical implementation report.</w:t>
      </w:r>
    </w:p>
    <w:p w14:paraId="5F0E5F46" w14:textId="77777777" w:rsidR="009D4668" w:rsidRDefault="00000000">
      <w:pPr>
        <w:pStyle w:val="Heading1"/>
      </w:pPr>
      <w:r>
        <w:t>Instructor Note</w:t>
      </w:r>
    </w:p>
    <w:p w14:paraId="4569E7FB" w14:textId="77777777" w:rsidR="009D4668" w:rsidRDefault="00000000">
      <w:r>
        <w:t>The source materials contain a few apparent inconsistencies in interface naming and some external/server addressing entries. For the laboratory, the instructor should designate one authoritative addressing table before students begin. This problem follows the main topology and addressing plan supplied with the laboratory materials rather than silently replacing it.</w:t>
      </w:r>
    </w:p>
    <w:sectPr w:rsidR="009D466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A5723" w14:textId="77777777" w:rsidR="00BB3AFF" w:rsidRDefault="00BB3AFF">
      <w:pPr>
        <w:spacing w:after="0" w:line="240" w:lineRule="auto"/>
      </w:pPr>
      <w:r>
        <w:separator/>
      </w:r>
    </w:p>
  </w:endnote>
  <w:endnote w:type="continuationSeparator" w:id="0">
    <w:p w14:paraId="23F37E94" w14:textId="77777777" w:rsidR="00BB3AFF" w:rsidRDefault="00BB3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04E15" w14:textId="77777777" w:rsidR="009D4668" w:rsidRDefault="00000000">
    <w:pPr>
      <w:pStyle w:val="Footer"/>
      <w:jc w:val="center"/>
    </w:pPr>
    <w:r>
      <w:rPr>
        <w:sz w:val="16"/>
      </w:rPr>
      <w:t>Advanced Networking Laboratory – Campus Network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755D6" w14:textId="77777777" w:rsidR="00BB3AFF" w:rsidRDefault="00BB3AFF">
      <w:pPr>
        <w:spacing w:after="0" w:line="240" w:lineRule="auto"/>
      </w:pPr>
      <w:r>
        <w:separator/>
      </w:r>
    </w:p>
  </w:footnote>
  <w:footnote w:type="continuationSeparator" w:id="0">
    <w:p w14:paraId="54353342" w14:textId="77777777" w:rsidR="00BB3AFF" w:rsidRDefault="00BB3A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789364">
    <w:abstractNumId w:val="8"/>
  </w:num>
  <w:num w:numId="2" w16cid:durableId="1224953578">
    <w:abstractNumId w:val="6"/>
  </w:num>
  <w:num w:numId="3" w16cid:durableId="1315647329">
    <w:abstractNumId w:val="5"/>
  </w:num>
  <w:num w:numId="4" w16cid:durableId="1223639265">
    <w:abstractNumId w:val="4"/>
  </w:num>
  <w:num w:numId="5" w16cid:durableId="1837915652">
    <w:abstractNumId w:val="7"/>
  </w:num>
  <w:num w:numId="6" w16cid:durableId="2041472462">
    <w:abstractNumId w:val="3"/>
  </w:num>
  <w:num w:numId="7" w16cid:durableId="809709195">
    <w:abstractNumId w:val="2"/>
  </w:num>
  <w:num w:numId="8" w16cid:durableId="186676029">
    <w:abstractNumId w:val="1"/>
  </w:num>
  <w:num w:numId="9" w16cid:durableId="1820419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25BDD"/>
    <w:rsid w:val="009D4668"/>
    <w:rsid w:val="00AA1D8D"/>
    <w:rsid w:val="00B47730"/>
    <w:rsid w:val="00BB3A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6E557"/>
  <w14:defaultImageDpi w14:val="300"/>
  <w15:docId w15:val="{CDFFE12C-C112-41F4-B6E3-F314A5D3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Md.Samsuzzaman Sobuz</cp:lastModifiedBy>
  <cp:revision>2</cp:revision>
  <dcterms:created xsi:type="dcterms:W3CDTF">2026-09-05T05:21:00Z</dcterms:created>
  <dcterms:modified xsi:type="dcterms:W3CDTF">2026-09-05T05:21:00Z</dcterms:modified>
  <cp:category/>
</cp:coreProperties>
</file>