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1429" w14:textId="77777777" w:rsidR="00163A88" w:rsidRDefault="00000000">
      <w:pPr>
        <w:jc w:val="center"/>
      </w:pPr>
      <w:r>
        <w:rPr>
          <w:b/>
          <w:sz w:val="40"/>
        </w:rPr>
        <w:t>VLAN Configuration Using Cisco Packet Tracer</w:t>
      </w:r>
    </w:p>
    <w:p w14:paraId="044B2E35" w14:textId="77777777" w:rsidR="00163A88" w:rsidRDefault="00000000">
      <w:pPr>
        <w:jc w:val="center"/>
      </w:pPr>
      <w:r>
        <w:rPr>
          <w:i/>
          <w:sz w:val="22"/>
        </w:rPr>
        <w:t>Basic VLAN • Inter-VLAN Routing • VLAN with DHCP</w:t>
      </w:r>
    </w:p>
    <w:p w14:paraId="53385B67" w14:textId="77777777" w:rsidR="00163A88" w:rsidRDefault="00000000">
      <w:pPr>
        <w:pStyle w:val="Heading1"/>
      </w:pPr>
      <w:r>
        <w:t>1. Basic VLAN Configuration</w:t>
      </w:r>
    </w:p>
    <w:p w14:paraId="34176871" w14:textId="77777777" w:rsidR="00163A88" w:rsidRDefault="00000000">
      <w:pPr>
        <w:pStyle w:val="Heading2"/>
      </w:pPr>
      <w:r>
        <w:t>1.1 Objective</w:t>
      </w:r>
    </w:p>
    <w:p w14:paraId="010E91B8" w14:textId="77777777" w:rsidR="00163A88" w:rsidRDefault="00000000">
      <w:r>
        <w:t>To create VLAN 10 and VLAN 20 on a Cisco 2960 switch, assign PCs to the appropriate VLANs, and verify communication within the same VLAN and isolation between different VLANs.</w:t>
      </w:r>
    </w:p>
    <w:p w14:paraId="26F8EB14" w14:textId="77777777" w:rsidR="00163A88" w:rsidRDefault="00000000">
      <w:pPr>
        <w:pStyle w:val="Heading2"/>
      </w:pPr>
      <w:r>
        <w:t>1.2 Network Topology</w:t>
      </w:r>
    </w:p>
    <w:p w14:paraId="365F30B0" w14:textId="56F0DD07" w:rsidR="00163A88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Cisco 2960 Switch</w:t>
      </w:r>
      <w:r>
        <w:rPr>
          <w:rFonts w:ascii="Courier New" w:hAnsi="Courier New"/>
          <w:sz w:val="18"/>
        </w:rPr>
        <w:br/>
        <w:t xml:space="preserve">          +---------------------+</w:t>
      </w:r>
      <w:r>
        <w:rPr>
          <w:rFonts w:ascii="Courier New" w:hAnsi="Courier New"/>
          <w:sz w:val="18"/>
        </w:rPr>
        <w:br/>
        <w:t xml:space="preserve">          |                     |</w:t>
      </w:r>
      <w:r>
        <w:rPr>
          <w:rFonts w:ascii="Courier New" w:hAnsi="Courier New"/>
          <w:sz w:val="18"/>
        </w:rPr>
        <w:br/>
        <w:t xml:space="preserve">       Fa0/1 Fa0/2 Fa0/3   Fa0/4 Fa0/5 Fa0/6</w:t>
      </w:r>
      <w:r>
        <w:rPr>
          <w:rFonts w:ascii="Courier New" w:hAnsi="Courier New"/>
          <w:sz w:val="18"/>
        </w:rPr>
        <w:br/>
        <w:t xml:space="preserve">         |     |     |       |     |     |</w:t>
      </w:r>
      <w:r>
        <w:rPr>
          <w:rFonts w:ascii="Courier New" w:hAnsi="Courier New"/>
          <w:sz w:val="18"/>
        </w:rPr>
        <w:br/>
        <w:t xml:space="preserve">        PC1   PC2   PC3     PC4   PC5   PC6</w:t>
      </w:r>
      <w:r>
        <w:rPr>
          <w:rFonts w:ascii="Courier New" w:hAnsi="Courier New"/>
          <w:sz w:val="18"/>
        </w:rPr>
        <w:br/>
        <w:t xml:space="preserve">         |     |     |       |     |     |</w:t>
      </w:r>
      <w:r>
        <w:rPr>
          <w:rFonts w:ascii="Courier New" w:hAnsi="Courier New"/>
          <w:sz w:val="18"/>
        </w:rPr>
        <w:br/>
        <w:t xml:space="preserve">       VLAN 10: Sales       VLAN 20: Accounts</w:t>
      </w:r>
    </w:p>
    <w:p w14:paraId="715C2D95" w14:textId="7211797A" w:rsidR="001C271D" w:rsidRDefault="001C271D">
      <w:pPr>
        <w:ind w:left="360"/>
      </w:pPr>
      <w:r>
        <w:rPr>
          <w:noProof/>
        </w:rPr>
        <w:drawing>
          <wp:inline distT="0" distB="0" distL="0" distR="0" wp14:anchorId="5D92961E" wp14:editId="4A532078">
            <wp:extent cx="4114800" cy="3703320"/>
            <wp:effectExtent l="0" t="0" r="0" b="0"/>
            <wp:docPr id="1" name="Picture 1" descr="Virtual Local Area Network (VLAN) | by Dzakii Luqman Fai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rtual Local Area Network (VLAN) | by Dzakii Luqman Faid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ADC8" w14:textId="77777777" w:rsidR="00163A88" w:rsidRDefault="00000000">
      <w:pPr>
        <w:pStyle w:val="Heading2"/>
      </w:pPr>
      <w:r>
        <w:t>1.3 Devices</w:t>
      </w:r>
    </w:p>
    <w:p w14:paraId="12A6D216" w14:textId="77777777" w:rsidR="00163A88" w:rsidRDefault="00000000">
      <w:pPr>
        <w:pStyle w:val="ListBullet"/>
      </w:pPr>
      <w:r>
        <w:t>1 × Cisco 2960 Switch</w:t>
      </w:r>
    </w:p>
    <w:p w14:paraId="24D6565C" w14:textId="77777777" w:rsidR="00163A88" w:rsidRDefault="00000000">
      <w:pPr>
        <w:pStyle w:val="ListBullet"/>
      </w:pPr>
      <w:r>
        <w:t>6 × PCs</w:t>
      </w:r>
    </w:p>
    <w:p w14:paraId="4DBBBC05" w14:textId="77777777" w:rsidR="00163A88" w:rsidRDefault="00000000">
      <w:pPr>
        <w:pStyle w:val="ListBullet"/>
      </w:pPr>
      <w:r>
        <w:t>3 PCs for VLAN 10 – Sales</w:t>
      </w:r>
    </w:p>
    <w:p w14:paraId="3628F94A" w14:textId="77777777" w:rsidR="00163A88" w:rsidRDefault="00000000">
      <w:pPr>
        <w:pStyle w:val="ListBullet"/>
      </w:pPr>
      <w:r>
        <w:t>3 PCs for VLAN 20 – Accounts</w:t>
      </w:r>
    </w:p>
    <w:p w14:paraId="5CF04DD1" w14:textId="77777777" w:rsidR="00163A88" w:rsidRDefault="00000000">
      <w:pPr>
        <w:pStyle w:val="Heading2"/>
      </w:pPr>
      <w:r>
        <w:lastRenderedPageBreak/>
        <w:t>1.4 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63A88" w14:paraId="57EE9E1E" w14:textId="77777777">
        <w:trPr>
          <w:jc w:val="center"/>
        </w:trPr>
        <w:tc>
          <w:tcPr>
            <w:tcW w:w="2484" w:type="dxa"/>
          </w:tcPr>
          <w:p w14:paraId="09E64523" w14:textId="77777777" w:rsidR="00163A88" w:rsidRDefault="00000000">
            <w:r>
              <w:rPr>
                <w:b/>
              </w:rPr>
              <w:t>PC</w:t>
            </w:r>
          </w:p>
        </w:tc>
        <w:tc>
          <w:tcPr>
            <w:tcW w:w="2484" w:type="dxa"/>
          </w:tcPr>
          <w:p w14:paraId="61F70D01" w14:textId="77777777" w:rsidR="00163A88" w:rsidRDefault="00000000">
            <w:r>
              <w:rPr>
                <w:b/>
              </w:rPr>
              <w:t>IP Address</w:t>
            </w:r>
          </w:p>
        </w:tc>
        <w:tc>
          <w:tcPr>
            <w:tcW w:w="2484" w:type="dxa"/>
          </w:tcPr>
          <w:p w14:paraId="5DBACF88" w14:textId="77777777" w:rsidR="00163A88" w:rsidRDefault="00000000">
            <w:r>
              <w:rPr>
                <w:b/>
              </w:rPr>
              <w:t>Subnet Mask</w:t>
            </w:r>
          </w:p>
        </w:tc>
        <w:tc>
          <w:tcPr>
            <w:tcW w:w="2484" w:type="dxa"/>
          </w:tcPr>
          <w:p w14:paraId="62B86B06" w14:textId="77777777" w:rsidR="00163A88" w:rsidRDefault="00000000">
            <w:r>
              <w:rPr>
                <w:b/>
              </w:rPr>
              <w:t>VLAN</w:t>
            </w:r>
          </w:p>
        </w:tc>
      </w:tr>
      <w:tr w:rsidR="00163A88" w14:paraId="65EE1FA5" w14:textId="77777777">
        <w:trPr>
          <w:jc w:val="center"/>
        </w:trPr>
        <w:tc>
          <w:tcPr>
            <w:tcW w:w="2484" w:type="dxa"/>
            <w:vAlign w:val="center"/>
          </w:tcPr>
          <w:p w14:paraId="7834D609" w14:textId="77777777" w:rsidR="00163A88" w:rsidRDefault="00000000">
            <w:r>
              <w:t>PC1</w:t>
            </w:r>
          </w:p>
        </w:tc>
        <w:tc>
          <w:tcPr>
            <w:tcW w:w="2484" w:type="dxa"/>
            <w:vAlign w:val="center"/>
          </w:tcPr>
          <w:p w14:paraId="1E04221D" w14:textId="77777777" w:rsidR="00163A88" w:rsidRDefault="00000000">
            <w:r>
              <w:t>192.168.10.11</w:t>
            </w:r>
          </w:p>
        </w:tc>
        <w:tc>
          <w:tcPr>
            <w:tcW w:w="2484" w:type="dxa"/>
            <w:vAlign w:val="center"/>
          </w:tcPr>
          <w:p w14:paraId="1F9D7C58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77B7EC38" w14:textId="77777777" w:rsidR="00163A88" w:rsidRDefault="00000000">
            <w:r>
              <w:t>10</w:t>
            </w:r>
          </w:p>
        </w:tc>
      </w:tr>
      <w:tr w:rsidR="00163A88" w14:paraId="44416EE3" w14:textId="77777777">
        <w:trPr>
          <w:jc w:val="center"/>
        </w:trPr>
        <w:tc>
          <w:tcPr>
            <w:tcW w:w="2484" w:type="dxa"/>
            <w:vAlign w:val="center"/>
          </w:tcPr>
          <w:p w14:paraId="7B40EE28" w14:textId="77777777" w:rsidR="00163A88" w:rsidRDefault="00000000">
            <w:r>
              <w:t>PC2</w:t>
            </w:r>
          </w:p>
        </w:tc>
        <w:tc>
          <w:tcPr>
            <w:tcW w:w="2484" w:type="dxa"/>
            <w:vAlign w:val="center"/>
          </w:tcPr>
          <w:p w14:paraId="04FD5FFB" w14:textId="77777777" w:rsidR="00163A88" w:rsidRDefault="00000000">
            <w:r>
              <w:t>192.168.10.12</w:t>
            </w:r>
          </w:p>
        </w:tc>
        <w:tc>
          <w:tcPr>
            <w:tcW w:w="2484" w:type="dxa"/>
            <w:vAlign w:val="center"/>
          </w:tcPr>
          <w:p w14:paraId="0757E5F2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521D2C83" w14:textId="77777777" w:rsidR="00163A88" w:rsidRDefault="00000000">
            <w:r>
              <w:t>10</w:t>
            </w:r>
          </w:p>
        </w:tc>
      </w:tr>
      <w:tr w:rsidR="00163A88" w14:paraId="7EE68294" w14:textId="77777777">
        <w:trPr>
          <w:jc w:val="center"/>
        </w:trPr>
        <w:tc>
          <w:tcPr>
            <w:tcW w:w="2484" w:type="dxa"/>
            <w:vAlign w:val="center"/>
          </w:tcPr>
          <w:p w14:paraId="1D47D761" w14:textId="77777777" w:rsidR="00163A88" w:rsidRDefault="00000000">
            <w:r>
              <w:t>PC3</w:t>
            </w:r>
          </w:p>
        </w:tc>
        <w:tc>
          <w:tcPr>
            <w:tcW w:w="2484" w:type="dxa"/>
            <w:vAlign w:val="center"/>
          </w:tcPr>
          <w:p w14:paraId="681E60B4" w14:textId="77777777" w:rsidR="00163A88" w:rsidRDefault="00000000">
            <w:r>
              <w:t>192.168.10.13</w:t>
            </w:r>
          </w:p>
        </w:tc>
        <w:tc>
          <w:tcPr>
            <w:tcW w:w="2484" w:type="dxa"/>
            <w:vAlign w:val="center"/>
          </w:tcPr>
          <w:p w14:paraId="7070C9A1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31F42970" w14:textId="77777777" w:rsidR="00163A88" w:rsidRDefault="00000000">
            <w:r>
              <w:t>10</w:t>
            </w:r>
          </w:p>
        </w:tc>
      </w:tr>
      <w:tr w:rsidR="00163A88" w14:paraId="4CFC9AEC" w14:textId="77777777">
        <w:trPr>
          <w:jc w:val="center"/>
        </w:trPr>
        <w:tc>
          <w:tcPr>
            <w:tcW w:w="2484" w:type="dxa"/>
            <w:vAlign w:val="center"/>
          </w:tcPr>
          <w:p w14:paraId="6C2C603F" w14:textId="77777777" w:rsidR="00163A88" w:rsidRDefault="00000000">
            <w:r>
              <w:t>PC4</w:t>
            </w:r>
          </w:p>
        </w:tc>
        <w:tc>
          <w:tcPr>
            <w:tcW w:w="2484" w:type="dxa"/>
            <w:vAlign w:val="center"/>
          </w:tcPr>
          <w:p w14:paraId="7D755415" w14:textId="77777777" w:rsidR="00163A88" w:rsidRDefault="00000000">
            <w:r>
              <w:t>192.168.20.11</w:t>
            </w:r>
          </w:p>
        </w:tc>
        <w:tc>
          <w:tcPr>
            <w:tcW w:w="2484" w:type="dxa"/>
            <w:vAlign w:val="center"/>
          </w:tcPr>
          <w:p w14:paraId="1927ABEF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21FB9E82" w14:textId="77777777" w:rsidR="00163A88" w:rsidRDefault="00000000">
            <w:r>
              <w:t>20</w:t>
            </w:r>
          </w:p>
        </w:tc>
      </w:tr>
      <w:tr w:rsidR="00163A88" w14:paraId="5FE860C0" w14:textId="77777777">
        <w:trPr>
          <w:jc w:val="center"/>
        </w:trPr>
        <w:tc>
          <w:tcPr>
            <w:tcW w:w="2484" w:type="dxa"/>
            <w:vAlign w:val="center"/>
          </w:tcPr>
          <w:p w14:paraId="11D02455" w14:textId="77777777" w:rsidR="00163A88" w:rsidRDefault="00000000">
            <w:r>
              <w:t>PC5</w:t>
            </w:r>
          </w:p>
        </w:tc>
        <w:tc>
          <w:tcPr>
            <w:tcW w:w="2484" w:type="dxa"/>
            <w:vAlign w:val="center"/>
          </w:tcPr>
          <w:p w14:paraId="790E8720" w14:textId="77777777" w:rsidR="00163A88" w:rsidRDefault="00000000">
            <w:r>
              <w:t>192.168.20.12</w:t>
            </w:r>
          </w:p>
        </w:tc>
        <w:tc>
          <w:tcPr>
            <w:tcW w:w="2484" w:type="dxa"/>
            <w:vAlign w:val="center"/>
          </w:tcPr>
          <w:p w14:paraId="3D62C3F2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1103F55B" w14:textId="77777777" w:rsidR="00163A88" w:rsidRDefault="00000000">
            <w:r>
              <w:t>20</w:t>
            </w:r>
          </w:p>
        </w:tc>
      </w:tr>
      <w:tr w:rsidR="00163A88" w14:paraId="58FDC054" w14:textId="77777777">
        <w:trPr>
          <w:jc w:val="center"/>
        </w:trPr>
        <w:tc>
          <w:tcPr>
            <w:tcW w:w="2484" w:type="dxa"/>
            <w:vAlign w:val="center"/>
          </w:tcPr>
          <w:p w14:paraId="70D48488" w14:textId="77777777" w:rsidR="00163A88" w:rsidRDefault="00000000">
            <w:r>
              <w:t>PC6</w:t>
            </w:r>
          </w:p>
        </w:tc>
        <w:tc>
          <w:tcPr>
            <w:tcW w:w="2484" w:type="dxa"/>
            <w:vAlign w:val="center"/>
          </w:tcPr>
          <w:p w14:paraId="23ED4CFE" w14:textId="77777777" w:rsidR="00163A88" w:rsidRDefault="00000000">
            <w:r>
              <w:t>192.168.20.13</w:t>
            </w:r>
          </w:p>
        </w:tc>
        <w:tc>
          <w:tcPr>
            <w:tcW w:w="2484" w:type="dxa"/>
            <w:vAlign w:val="center"/>
          </w:tcPr>
          <w:p w14:paraId="61AF8237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25235EEF" w14:textId="77777777" w:rsidR="00163A88" w:rsidRDefault="00000000">
            <w:r>
              <w:t>20</w:t>
            </w:r>
          </w:p>
        </w:tc>
      </w:tr>
    </w:tbl>
    <w:p w14:paraId="19C837A0" w14:textId="77777777" w:rsidR="00163A88" w:rsidRDefault="00163A88"/>
    <w:p w14:paraId="310AB830" w14:textId="77777777" w:rsidR="00163A88" w:rsidRDefault="00000000">
      <w:r>
        <w:t>For this basic VLAN exercise, no default gateway is required because communication between VLANs is not being configured.</w:t>
      </w:r>
    </w:p>
    <w:p w14:paraId="0348D2B9" w14:textId="77777777" w:rsidR="00163A88" w:rsidRDefault="00000000">
      <w:pPr>
        <w:pStyle w:val="Heading2"/>
      </w:pPr>
      <w:r>
        <w:t>1.5 Create VLANs</w:t>
      </w:r>
    </w:p>
    <w:p w14:paraId="1BC8A90C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Switch&gt; enable</w:t>
      </w:r>
      <w:r>
        <w:rPr>
          <w:rFonts w:ascii="Courier New" w:hAnsi="Courier New"/>
          <w:sz w:val="18"/>
        </w:rPr>
        <w:br/>
        <w:t>Switch# configure terminal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Switch(config)# vlan 10</w:t>
      </w:r>
      <w:r>
        <w:rPr>
          <w:rFonts w:ascii="Courier New" w:hAnsi="Courier New"/>
          <w:sz w:val="18"/>
        </w:rPr>
        <w:br/>
        <w:t>Switch(config-vlan)# name SALES</w:t>
      </w:r>
      <w:r>
        <w:rPr>
          <w:rFonts w:ascii="Courier New" w:hAnsi="Courier New"/>
          <w:sz w:val="18"/>
        </w:rPr>
        <w:br/>
        <w:t>Switch(config-vlan)#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Switch(config)# vlan 20</w:t>
      </w:r>
      <w:r>
        <w:rPr>
          <w:rFonts w:ascii="Courier New" w:hAnsi="Courier New"/>
          <w:sz w:val="18"/>
        </w:rPr>
        <w:br/>
        <w:t>Switch(config-vlan)# name ACCOUNTS</w:t>
      </w:r>
      <w:r>
        <w:rPr>
          <w:rFonts w:ascii="Courier New" w:hAnsi="Courier New"/>
          <w:sz w:val="18"/>
        </w:rPr>
        <w:br/>
        <w:t>Switch(config-vlan)# exit</w:t>
      </w:r>
    </w:p>
    <w:p w14:paraId="7C0A00C8" w14:textId="77777777" w:rsidR="00163A88" w:rsidRDefault="00000000">
      <w:pPr>
        <w:pStyle w:val="Heading2"/>
      </w:pPr>
      <w:r>
        <w:t>1.6 Assign Ports to VLAN 10</w:t>
      </w:r>
    </w:p>
    <w:p w14:paraId="26CCFE2E" w14:textId="77777777" w:rsidR="00163A88" w:rsidRDefault="00000000">
      <w:r>
        <w:t>PC1, PC2 and PC3 are connected to Fa0/1, Fa0/2 and Fa0/3.</w:t>
      </w:r>
    </w:p>
    <w:p w14:paraId="213FF890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Switch(config)# interface range fa0/1 - 3</w:t>
      </w:r>
      <w:r>
        <w:rPr>
          <w:rFonts w:ascii="Courier New" w:hAnsi="Courier New"/>
          <w:sz w:val="18"/>
        </w:rPr>
        <w:br/>
        <w:t>Switch(config-if-range)# switchport mode access</w:t>
      </w:r>
      <w:r>
        <w:rPr>
          <w:rFonts w:ascii="Courier New" w:hAnsi="Courier New"/>
          <w:sz w:val="18"/>
        </w:rPr>
        <w:br/>
        <w:t>Switch(config-if-range)# switchport access vlan 10</w:t>
      </w:r>
      <w:r>
        <w:rPr>
          <w:rFonts w:ascii="Courier New" w:hAnsi="Courier New"/>
          <w:sz w:val="18"/>
        </w:rPr>
        <w:br/>
        <w:t>Switch(config-if-range)# exit</w:t>
      </w:r>
    </w:p>
    <w:p w14:paraId="2E2F7B97" w14:textId="77777777" w:rsidR="00163A88" w:rsidRDefault="00000000">
      <w:pPr>
        <w:pStyle w:val="Heading2"/>
      </w:pPr>
      <w:r>
        <w:t>1.7 Assign Ports to VLAN 20</w:t>
      </w:r>
    </w:p>
    <w:p w14:paraId="6EA50A12" w14:textId="77777777" w:rsidR="00163A88" w:rsidRDefault="00000000">
      <w:r>
        <w:t>PC4, PC5 and PC6 are connected to Fa0/4, Fa0/5 and Fa0/6.</w:t>
      </w:r>
    </w:p>
    <w:p w14:paraId="4C8059E9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Switch(config)# interface range fa0/4 - 6</w:t>
      </w:r>
      <w:r>
        <w:rPr>
          <w:rFonts w:ascii="Courier New" w:hAnsi="Courier New"/>
          <w:sz w:val="18"/>
        </w:rPr>
        <w:br/>
        <w:t>Switch(config-if-range)# switchport mode access</w:t>
      </w:r>
      <w:r>
        <w:rPr>
          <w:rFonts w:ascii="Courier New" w:hAnsi="Courier New"/>
          <w:sz w:val="18"/>
        </w:rPr>
        <w:br/>
        <w:t>Switch(config-if-range)# switchport access vlan 20</w:t>
      </w:r>
      <w:r>
        <w:rPr>
          <w:rFonts w:ascii="Courier New" w:hAnsi="Courier New"/>
          <w:sz w:val="18"/>
        </w:rPr>
        <w:br/>
        <w:t>Switch(config-if-range)# exit</w:t>
      </w:r>
    </w:p>
    <w:p w14:paraId="730625C5" w14:textId="77777777" w:rsidR="00163A88" w:rsidRDefault="00000000">
      <w:pPr>
        <w:pStyle w:val="Heading2"/>
      </w:pPr>
      <w:r>
        <w:t>1.8 Save the Configuration</w:t>
      </w:r>
    </w:p>
    <w:p w14:paraId="4DE3E682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Switch(config)# end</w:t>
      </w:r>
      <w:r>
        <w:rPr>
          <w:rFonts w:ascii="Courier New" w:hAnsi="Courier New"/>
          <w:sz w:val="18"/>
        </w:rPr>
        <w:br/>
        <w:t>Switch# copy running-config startup-config</w:t>
      </w:r>
    </w:p>
    <w:p w14:paraId="3B0EF174" w14:textId="77777777" w:rsidR="00163A88" w:rsidRDefault="00000000">
      <w:r>
        <w:t>Press Enter when the switch asks for the destination filename.</w:t>
      </w:r>
    </w:p>
    <w:p w14:paraId="4751BC04" w14:textId="77777777" w:rsidR="00163A88" w:rsidRDefault="00000000">
      <w:pPr>
        <w:pStyle w:val="Heading2"/>
      </w:pPr>
      <w:r>
        <w:t>1.9 Verify VLAN Configuration</w:t>
      </w:r>
    </w:p>
    <w:p w14:paraId="25A6CD3B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Switch# show vlan brief</w:t>
      </w:r>
    </w:p>
    <w:p w14:paraId="0B1C19DE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Expected result: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VLAN Name                             Status    Ports</w:t>
      </w:r>
      <w:r>
        <w:rPr>
          <w:rFonts w:ascii="Courier New" w:hAnsi="Courier New"/>
          <w:sz w:val="18"/>
        </w:rPr>
        <w:br/>
        <w:t>---- -------------------------------- --------- -------------------------------</w:t>
      </w:r>
      <w:r>
        <w:rPr>
          <w:rFonts w:ascii="Courier New" w:hAnsi="Courier New"/>
          <w:sz w:val="18"/>
        </w:rPr>
        <w:br/>
        <w:t>1    default                          active    Fa0/7 Fa0/8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10   SALES                            active    Fa0/1 Fa0/2 Fa0/3</w:t>
      </w:r>
      <w:r>
        <w:rPr>
          <w:rFonts w:ascii="Courier New" w:hAnsi="Courier New"/>
          <w:sz w:val="18"/>
        </w:rPr>
        <w:br/>
        <w:t>20   ACCOUNTS                         active    Fa0/4 Fa0/5 Fa0/6</w:t>
      </w:r>
    </w:p>
    <w:p w14:paraId="50190D6C" w14:textId="77777777" w:rsidR="00163A88" w:rsidRDefault="00000000">
      <w:pPr>
        <w:pStyle w:val="Heading2"/>
      </w:pPr>
      <w:r>
        <w:t>1.10 Test Connectivity</w:t>
      </w:r>
    </w:p>
    <w:p w14:paraId="6C24D5C7" w14:textId="77777777" w:rsidR="00163A88" w:rsidRDefault="00000000">
      <w:r>
        <w:t>Same VLAN – communication should work:</w:t>
      </w:r>
    </w:p>
    <w:p w14:paraId="5C2A228F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PC1&gt; ping 192.168.10.12</w:t>
      </w:r>
    </w:p>
    <w:p w14:paraId="577CBE1C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PC4&gt; ping 192.168.20.12</w:t>
      </w:r>
    </w:p>
    <w:p w14:paraId="6796232B" w14:textId="77777777" w:rsidR="00163A88" w:rsidRDefault="00000000">
      <w:r>
        <w:t>Different VLAN – communication should fail in this basic Layer 2 setup:</w:t>
      </w:r>
    </w:p>
    <w:p w14:paraId="05D01126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PC1&gt; ping 192.168.20.11</w:t>
      </w:r>
    </w:p>
    <w:p w14:paraId="1A2EA132" w14:textId="77777777" w:rsidR="00163A88" w:rsidRDefault="00000000">
      <w:r>
        <w:t>Reason: VLAN 10 and VLAN 20 are separate broadcast domains, and a Layer 2 switch cannot route traffic between them.</w:t>
      </w:r>
    </w:p>
    <w:p w14:paraId="09EAAC19" w14:textId="77777777" w:rsidR="00163A88" w:rsidRDefault="00000000">
      <w:pPr>
        <w:pStyle w:val="Heading2"/>
      </w:pPr>
      <w:r>
        <w:t>1.11 Important Switch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63A88" w14:paraId="113C1DEA" w14:textId="77777777">
        <w:trPr>
          <w:jc w:val="center"/>
        </w:trPr>
        <w:tc>
          <w:tcPr>
            <w:tcW w:w="4968" w:type="dxa"/>
          </w:tcPr>
          <w:p w14:paraId="0AD8DFA7" w14:textId="77777777" w:rsidR="00163A88" w:rsidRDefault="00000000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3D08AF5B" w14:textId="77777777" w:rsidR="00163A88" w:rsidRDefault="00000000">
            <w:r>
              <w:rPr>
                <w:b/>
              </w:rPr>
              <w:t>Purpose</w:t>
            </w:r>
          </w:p>
        </w:tc>
      </w:tr>
      <w:tr w:rsidR="00163A88" w14:paraId="6415D102" w14:textId="77777777">
        <w:trPr>
          <w:jc w:val="center"/>
        </w:trPr>
        <w:tc>
          <w:tcPr>
            <w:tcW w:w="4968" w:type="dxa"/>
            <w:vAlign w:val="center"/>
          </w:tcPr>
          <w:p w14:paraId="4A54440B" w14:textId="77777777" w:rsidR="00163A88" w:rsidRDefault="00000000">
            <w:r>
              <w:t>enable</w:t>
            </w:r>
          </w:p>
        </w:tc>
        <w:tc>
          <w:tcPr>
            <w:tcW w:w="4968" w:type="dxa"/>
            <w:vAlign w:val="center"/>
          </w:tcPr>
          <w:p w14:paraId="1DC33004" w14:textId="77777777" w:rsidR="00163A88" w:rsidRDefault="00000000">
            <w:r>
              <w:t>Enter privileged EXEC mode</w:t>
            </w:r>
          </w:p>
        </w:tc>
      </w:tr>
      <w:tr w:rsidR="00163A88" w14:paraId="1A41D298" w14:textId="77777777">
        <w:trPr>
          <w:jc w:val="center"/>
        </w:trPr>
        <w:tc>
          <w:tcPr>
            <w:tcW w:w="4968" w:type="dxa"/>
            <w:vAlign w:val="center"/>
          </w:tcPr>
          <w:p w14:paraId="34002579" w14:textId="77777777" w:rsidR="00163A88" w:rsidRDefault="00000000">
            <w:r>
              <w:t>configure terminal</w:t>
            </w:r>
          </w:p>
        </w:tc>
        <w:tc>
          <w:tcPr>
            <w:tcW w:w="4968" w:type="dxa"/>
            <w:vAlign w:val="center"/>
          </w:tcPr>
          <w:p w14:paraId="04AA7471" w14:textId="77777777" w:rsidR="00163A88" w:rsidRDefault="00000000">
            <w:r>
              <w:t>Enter global configuration mode</w:t>
            </w:r>
          </w:p>
        </w:tc>
      </w:tr>
      <w:tr w:rsidR="00163A88" w14:paraId="44D304E2" w14:textId="77777777">
        <w:trPr>
          <w:jc w:val="center"/>
        </w:trPr>
        <w:tc>
          <w:tcPr>
            <w:tcW w:w="4968" w:type="dxa"/>
            <w:vAlign w:val="center"/>
          </w:tcPr>
          <w:p w14:paraId="6A38C5E4" w14:textId="77777777" w:rsidR="00163A88" w:rsidRDefault="00000000">
            <w:r>
              <w:t>vlan 10</w:t>
            </w:r>
          </w:p>
        </w:tc>
        <w:tc>
          <w:tcPr>
            <w:tcW w:w="4968" w:type="dxa"/>
            <w:vAlign w:val="center"/>
          </w:tcPr>
          <w:p w14:paraId="1F0CB045" w14:textId="77777777" w:rsidR="00163A88" w:rsidRDefault="00000000">
            <w:r>
              <w:t>Create VLAN 10</w:t>
            </w:r>
          </w:p>
        </w:tc>
      </w:tr>
      <w:tr w:rsidR="00163A88" w14:paraId="4DBCF45F" w14:textId="77777777">
        <w:trPr>
          <w:jc w:val="center"/>
        </w:trPr>
        <w:tc>
          <w:tcPr>
            <w:tcW w:w="4968" w:type="dxa"/>
            <w:vAlign w:val="center"/>
          </w:tcPr>
          <w:p w14:paraId="6E6F2652" w14:textId="77777777" w:rsidR="00163A88" w:rsidRDefault="00000000">
            <w:r>
              <w:t>name SALES</w:t>
            </w:r>
          </w:p>
        </w:tc>
        <w:tc>
          <w:tcPr>
            <w:tcW w:w="4968" w:type="dxa"/>
            <w:vAlign w:val="center"/>
          </w:tcPr>
          <w:p w14:paraId="391DF7EC" w14:textId="77777777" w:rsidR="00163A88" w:rsidRDefault="00000000">
            <w:r>
              <w:t>Give VLAN 10 a name</w:t>
            </w:r>
          </w:p>
        </w:tc>
      </w:tr>
      <w:tr w:rsidR="00163A88" w14:paraId="1AB15557" w14:textId="77777777">
        <w:trPr>
          <w:jc w:val="center"/>
        </w:trPr>
        <w:tc>
          <w:tcPr>
            <w:tcW w:w="4968" w:type="dxa"/>
            <w:vAlign w:val="center"/>
          </w:tcPr>
          <w:p w14:paraId="64F7BFF8" w14:textId="77777777" w:rsidR="00163A88" w:rsidRDefault="00000000">
            <w:r>
              <w:t>interface range fa0/1 - 3</w:t>
            </w:r>
          </w:p>
        </w:tc>
        <w:tc>
          <w:tcPr>
            <w:tcW w:w="4968" w:type="dxa"/>
            <w:vAlign w:val="center"/>
          </w:tcPr>
          <w:p w14:paraId="0F8C76AC" w14:textId="77777777" w:rsidR="00163A88" w:rsidRDefault="00000000">
            <w:r>
              <w:t>Select multiple switch ports</w:t>
            </w:r>
          </w:p>
        </w:tc>
      </w:tr>
      <w:tr w:rsidR="00163A88" w14:paraId="7CAF2C4E" w14:textId="77777777">
        <w:trPr>
          <w:jc w:val="center"/>
        </w:trPr>
        <w:tc>
          <w:tcPr>
            <w:tcW w:w="4968" w:type="dxa"/>
            <w:vAlign w:val="center"/>
          </w:tcPr>
          <w:p w14:paraId="2023AE91" w14:textId="77777777" w:rsidR="00163A88" w:rsidRDefault="00000000">
            <w:r>
              <w:t>switchport mode access</w:t>
            </w:r>
          </w:p>
        </w:tc>
        <w:tc>
          <w:tcPr>
            <w:tcW w:w="4968" w:type="dxa"/>
            <w:vAlign w:val="center"/>
          </w:tcPr>
          <w:p w14:paraId="13ECC0DA" w14:textId="77777777" w:rsidR="00163A88" w:rsidRDefault="00000000">
            <w:r>
              <w:t>Configure ports as access ports</w:t>
            </w:r>
          </w:p>
        </w:tc>
      </w:tr>
      <w:tr w:rsidR="00163A88" w14:paraId="459439DD" w14:textId="77777777">
        <w:trPr>
          <w:jc w:val="center"/>
        </w:trPr>
        <w:tc>
          <w:tcPr>
            <w:tcW w:w="4968" w:type="dxa"/>
            <w:vAlign w:val="center"/>
          </w:tcPr>
          <w:p w14:paraId="6743A69E" w14:textId="77777777" w:rsidR="00163A88" w:rsidRDefault="00000000">
            <w:r>
              <w:t>switchport access vlan 10</w:t>
            </w:r>
          </w:p>
        </w:tc>
        <w:tc>
          <w:tcPr>
            <w:tcW w:w="4968" w:type="dxa"/>
            <w:vAlign w:val="center"/>
          </w:tcPr>
          <w:p w14:paraId="295BE606" w14:textId="77777777" w:rsidR="00163A88" w:rsidRDefault="00000000">
            <w:r>
              <w:t>Assign ports to VLAN 10</w:t>
            </w:r>
          </w:p>
        </w:tc>
      </w:tr>
      <w:tr w:rsidR="00163A88" w14:paraId="21F56328" w14:textId="77777777">
        <w:trPr>
          <w:jc w:val="center"/>
        </w:trPr>
        <w:tc>
          <w:tcPr>
            <w:tcW w:w="4968" w:type="dxa"/>
            <w:vAlign w:val="center"/>
          </w:tcPr>
          <w:p w14:paraId="627CAA46" w14:textId="77777777" w:rsidR="00163A88" w:rsidRDefault="00000000">
            <w:r>
              <w:t>show vlan brief</w:t>
            </w:r>
          </w:p>
        </w:tc>
        <w:tc>
          <w:tcPr>
            <w:tcW w:w="4968" w:type="dxa"/>
            <w:vAlign w:val="center"/>
          </w:tcPr>
          <w:p w14:paraId="639D3B36" w14:textId="77777777" w:rsidR="00163A88" w:rsidRDefault="00000000">
            <w:r>
              <w:t>Verify VLANs and assigned ports</w:t>
            </w:r>
          </w:p>
        </w:tc>
      </w:tr>
      <w:tr w:rsidR="00163A88" w14:paraId="267DCD30" w14:textId="77777777">
        <w:trPr>
          <w:jc w:val="center"/>
        </w:trPr>
        <w:tc>
          <w:tcPr>
            <w:tcW w:w="4968" w:type="dxa"/>
            <w:vAlign w:val="center"/>
          </w:tcPr>
          <w:p w14:paraId="5DE9B585" w14:textId="77777777" w:rsidR="00163A88" w:rsidRDefault="00000000">
            <w:r>
              <w:t>show running-config</w:t>
            </w:r>
          </w:p>
        </w:tc>
        <w:tc>
          <w:tcPr>
            <w:tcW w:w="4968" w:type="dxa"/>
            <w:vAlign w:val="center"/>
          </w:tcPr>
          <w:p w14:paraId="69E58DCC" w14:textId="77777777" w:rsidR="00163A88" w:rsidRDefault="00000000">
            <w:r>
              <w:t>Display current configuration</w:t>
            </w:r>
          </w:p>
        </w:tc>
      </w:tr>
      <w:tr w:rsidR="00163A88" w14:paraId="02DC893C" w14:textId="77777777">
        <w:trPr>
          <w:jc w:val="center"/>
        </w:trPr>
        <w:tc>
          <w:tcPr>
            <w:tcW w:w="4968" w:type="dxa"/>
            <w:vAlign w:val="center"/>
          </w:tcPr>
          <w:p w14:paraId="43356A80" w14:textId="77777777" w:rsidR="00163A88" w:rsidRDefault="00000000">
            <w:r>
              <w:t>copy running-config startup-config</w:t>
            </w:r>
          </w:p>
        </w:tc>
        <w:tc>
          <w:tcPr>
            <w:tcW w:w="4968" w:type="dxa"/>
            <w:vAlign w:val="center"/>
          </w:tcPr>
          <w:p w14:paraId="734395F3" w14:textId="77777777" w:rsidR="00163A88" w:rsidRDefault="00000000">
            <w:r>
              <w:t>Save configuration</w:t>
            </w:r>
          </w:p>
        </w:tc>
      </w:tr>
    </w:tbl>
    <w:p w14:paraId="6189834F" w14:textId="77777777" w:rsidR="00163A88" w:rsidRDefault="00163A88"/>
    <w:p w14:paraId="737F5699" w14:textId="77777777" w:rsidR="00163A88" w:rsidRDefault="00000000">
      <w:r>
        <w:br w:type="page"/>
      </w:r>
    </w:p>
    <w:p w14:paraId="772A27CF" w14:textId="77777777" w:rsidR="00163A88" w:rsidRDefault="00000000">
      <w:pPr>
        <w:pStyle w:val="Heading1"/>
      </w:pPr>
      <w:r>
        <w:lastRenderedPageBreak/>
        <w:t>2. Inter-VLAN Routing Using Router-on-a-Stick</w:t>
      </w:r>
    </w:p>
    <w:p w14:paraId="274636B3" w14:textId="77777777" w:rsidR="00163A88" w:rsidRDefault="00000000">
      <w:pPr>
        <w:pStyle w:val="Heading2"/>
      </w:pPr>
      <w:r>
        <w:t>2.1 Objective</w:t>
      </w:r>
    </w:p>
    <w:p w14:paraId="4BAD264D" w14:textId="77777777" w:rsidR="00163A88" w:rsidRDefault="00000000">
      <w:r>
        <w:t>To allow VLAN 10 (Sales) and VLAN 20 (Accounts) to communicate through a router using Router-on-a-Stick configuration.</w:t>
      </w:r>
    </w:p>
    <w:p w14:paraId="4CA3376E" w14:textId="77777777" w:rsidR="00163A88" w:rsidRDefault="00000000">
      <w:pPr>
        <w:pStyle w:val="Heading2"/>
      </w:pPr>
      <w:r>
        <w:t>2.2 Network Topology</w:t>
      </w:r>
    </w:p>
    <w:p w14:paraId="2C926089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 xml:space="preserve">                         Router R1</w:t>
      </w:r>
      <w:r>
        <w:rPr>
          <w:rFonts w:ascii="Courier New" w:hAnsi="Courier New"/>
          <w:sz w:val="18"/>
        </w:rPr>
        <w:br/>
        <w:t xml:space="preserve">                       +-----------+</w:t>
      </w:r>
      <w:r>
        <w:rPr>
          <w:rFonts w:ascii="Courier New" w:hAnsi="Courier New"/>
          <w:sz w:val="18"/>
        </w:rPr>
        <w:br/>
        <w:t xml:space="preserve">                       |   G0/0    |</w:t>
      </w:r>
      <w:r>
        <w:rPr>
          <w:rFonts w:ascii="Courier New" w:hAnsi="Courier New"/>
          <w:sz w:val="18"/>
        </w:rPr>
        <w:br/>
        <w:t xml:space="preserve">                       +-----+-----+</w:t>
      </w:r>
      <w:r>
        <w:rPr>
          <w:rFonts w:ascii="Courier New" w:hAnsi="Courier New"/>
          <w:sz w:val="18"/>
        </w:rPr>
        <w:br/>
        <w:t xml:space="preserve">                             |</w:t>
      </w:r>
      <w:r>
        <w:rPr>
          <w:rFonts w:ascii="Courier New" w:hAnsi="Courier New"/>
          <w:sz w:val="18"/>
        </w:rPr>
        <w:br/>
        <w:t xml:space="preserve">                         TRUNK LINK</w:t>
      </w:r>
      <w:r>
        <w:rPr>
          <w:rFonts w:ascii="Courier New" w:hAnsi="Courier New"/>
          <w:sz w:val="18"/>
        </w:rPr>
        <w:br/>
        <w:t xml:space="preserve">                             |</w:t>
      </w:r>
      <w:r>
        <w:rPr>
          <w:rFonts w:ascii="Courier New" w:hAnsi="Courier New"/>
          <w:sz w:val="18"/>
        </w:rPr>
        <w:br/>
        <w:t xml:space="preserve">                       +-----+-----+</w:t>
      </w:r>
      <w:r>
        <w:rPr>
          <w:rFonts w:ascii="Courier New" w:hAnsi="Courier New"/>
          <w:sz w:val="18"/>
        </w:rPr>
        <w:br/>
        <w:t xml:space="preserve">                       |    SW1    |</w:t>
      </w:r>
      <w:r>
        <w:rPr>
          <w:rFonts w:ascii="Courier New" w:hAnsi="Courier New"/>
          <w:sz w:val="18"/>
        </w:rPr>
        <w:br/>
        <w:t xml:space="preserve">                       +-----------+</w:t>
      </w:r>
      <w:r>
        <w:rPr>
          <w:rFonts w:ascii="Courier New" w:hAnsi="Courier New"/>
          <w:sz w:val="18"/>
        </w:rPr>
        <w:br/>
        <w:t xml:space="preserve">                       /           \</w:t>
      </w:r>
      <w:r>
        <w:rPr>
          <w:rFonts w:ascii="Courier New" w:hAnsi="Courier New"/>
          <w:sz w:val="18"/>
        </w:rPr>
        <w:br/>
        <w:t xml:space="preserve">                  VLAN 10           VLAN 20</w:t>
      </w:r>
      <w:r>
        <w:rPr>
          <w:rFonts w:ascii="Courier New" w:hAnsi="Courier New"/>
          <w:sz w:val="18"/>
        </w:rPr>
        <w:br/>
        <w:t xml:space="preserve">                   SALES            ACCOUNTS</w:t>
      </w:r>
      <w:r>
        <w:rPr>
          <w:rFonts w:ascii="Courier New" w:hAnsi="Courier New"/>
          <w:sz w:val="18"/>
        </w:rPr>
        <w:br/>
        <w:t xml:space="preserve">                  /  |  \           / |  \</w:t>
      </w:r>
      <w:r>
        <w:rPr>
          <w:rFonts w:ascii="Courier New" w:hAnsi="Courier New"/>
          <w:sz w:val="18"/>
        </w:rPr>
        <w:br/>
        <w:t xml:space="preserve">                PC1 PC2 PC3       PC4 PC5 PC6</w:t>
      </w:r>
    </w:p>
    <w:p w14:paraId="068E3EFD" w14:textId="77777777" w:rsidR="00163A88" w:rsidRDefault="00000000">
      <w:pPr>
        <w:pStyle w:val="Heading2"/>
      </w:pPr>
      <w:r>
        <w:t>2.3 Devices</w:t>
      </w:r>
    </w:p>
    <w:p w14:paraId="1A1333DF" w14:textId="77777777" w:rsidR="00163A88" w:rsidRDefault="00000000">
      <w:pPr>
        <w:pStyle w:val="ListBullet"/>
      </w:pPr>
      <w:r>
        <w:t>1 × Cisco 2911 Router</w:t>
      </w:r>
    </w:p>
    <w:p w14:paraId="6DB9C22F" w14:textId="77777777" w:rsidR="00163A88" w:rsidRDefault="00000000">
      <w:pPr>
        <w:pStyle w:val="ListBullet"/>
      </w:pPr>
      <w:r>
        <w:t>1 × Cisco 2960 Switch</w:t>
      </w:r>
    </w:p>
    <w:p w14:paraId="0A5B6C8E" w14:textId="77777777" w:rsidR="00163A88" w:rsidRDefault="00000000">
      <w:pPr>
        <w:pStyle w:val="ListBullet"/>
      </w:pPr>
      <w:r>
        <w:t>6 × PCs</w:t>
      </w:r>
    </w:p>
    <w:p w14:paraId="70603137" w14:textId="77777777" w:rsidR="00163A88" w:rsidRDefault="00000000">
      <w:pPr>
        <w:pStyle w:val="ListBullet"/>
      </w:pPr>
      <w:r>
        <w:t>Copper straight-through cables</w:t>
      </w:r>
    </w:p>
    <w:p w14:paraId="354CFC93" w14:textId="77777777" w:rsidR="00163A88" w:rsidRDefault="00000000">
      <w:pPr>
        <w:pStyle w:val="Heading2"/>
      </w:pPr>
      <w:r>
        <w:t>2.4 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63A88" w14:paraId="2CF2DCC3" w14:textId="77777777">
        <w:trPr>
          <w:jc w:val="center"/>
        </w:trPr>
        <w:tc>
          <w:tcPr>
            <w:tcW w:w="2484" w:type="dxa"/>
          </w:tcPr>
          <w:p w14:paraId="658254F6" w14:textId="77777777" w:rsidR="00163A88" w:rsidRDefault="00000000">
            <w:r>
              <w:rPr>
                <w:b/>
              </w:rPr>
              <w:t>VLAN</w:t>
            </w:r>
          </w:p>
        </w:tc>
        <w:tc>
          <w:tcPr>
            <w:tcW w:w="2484" w:type="dxa"/>
          </w:tcPr>
          <w:p w14:paraId="54025F19" w14:textId="77777777" w:rsidR="00163A88" w:rsidRDefault="00000000">
            <w:r>
              <w:rPr>
                <w:b/>
              </w:rPr>
              <w:t>Department</w:t>
            </w:r>
          </w:p>
        </w:tc>
        <w:tc>
          <w:tcPr>
            <w:tcW w:w="2484" w:type="dxa"/>
          </w:tcPr>
          <w:p w14:paraId="7A0713FA" w14:textId="77777777" w:rsidR="00163A88" w:rsidRDefault="00000000">
            <w:r>
              <w:rPr>
                <w:b/>
              </w:rPr>
              <w:t>Network</w:t>
            </w:r>
          </w:p>
        </w:tc>
        <w:tc>
          <w:tcPr>
            <w:tcW w:w="2484" w:type="dxa"/>
          </w:tcPr>
          <w:p w14:paraId="7C964C1D" w14:textId="77777777" w:rsidR="00163A88" w:rsidRDefault="00000000">
            <w:r>
              <w:rPr>
                <w:b/>
              </w:rPr>
              <w:t>Gateway</w:t>
            </w:r>
          </w:p>
        </w:tc>
      </w:tr>
      <w:tr w:rsidR="00163A88" w14:paraId="1ED63CF1" w14:textId="77777777">
        <w:trPr>
          <w:jc w:val="center"/>
        </w:trPr>
        <w:tc>
          <w:tcPr>
            <w:tcW w:w="2484" w:type="dxa"/>
            <w:vAlign w:val="center"/>
          </w:tcPr>
          <w:p w14:paraId="7C0BF1CA" w14:textId="77777777" w:rsidR="00163A88" w:rsidRDefault="00000000">
            <w:r>
              <w:t>10</w:t>
            </w:r>
          </w:p>
        </w:tc>
        <w:tc>
          <w:tcPr>
            <w:tcW w:w="2484" w:type="dxa"/>
            <w:vAlign w:val="center"/>
          </w:tcPr>
          <w:p w14:paraId="7147C120" w14:textId="77777777" w:rsidR="00163A88" w:rsidRDefault="00000000">
            <w:r>
              <w:t>SALES</w:t>
            </w:r>
          </w:p>
        </w:tc>
        <w:tc>
          <w:tcPr>
            <w:tcW w:w="2484" w:type="dxa"/>
            <w:vAlign w:val="center"/>
          </w:tcPr>
          <w:p w14:paraId="68C8D472" w14:textId="77777777" w:rsidR="00163A88" w:rsidRDefault="00000000">
            <w:r>
              <w:t>192.168.10.0/24</w:t>
            </w:r>
          </w:p>
        </w:tc>
        <w:tc>
          <w:tcPr>
            <w:tcW w:w="2484" w:type="dxa"/>
            <w:vAlign w:val="center"/>
          </w:tcPr>
          <w:p w14:paraId="7B8B01F0" w14:textId="77777777" w:rsidR="00163A88" w:rsidRDefault="00000000">
            <w:r>
              <w:t>192.168.10.1</w:t>
            </w:r>
          </w:p>
        </w:tc>
      </w:tr>
      <w:tr w:rsidR="00163A88" w14:paraId="17F3669C" w14:textId="77777777">
        <w:trPr>
          <w:jc w:val="center"/>
        </w:trPr>
        <w:tc>
          <w:tcPr>
            <w:tcW w:w="2484" w:type="dxa"/>
            <w:vAlign w:val="center"/>
          </w:tcPr>
          <w:p w14:paraId="1BEC9AA2" w14:textId="77777777" w:rsidR="00163A88" w:rsidRDefault="00000000">
            <w:r>
              <w:t>20</w:t>
            </w:r>
          </w:p>
        </w:tc>
        <w:tc>
          <w:tcPr>
            <w:tcW w:w="2484" w:type="dxa"/>
            <w:vAlign w:val="center"/>
          </w:tcPr>
          <w:p w14:paraId="5EF4EB5A" w14:textId="77777777" w:rsidR="00163A88" w:rsidRDefault="00000000">
            <w:r>
              <w:t>ACCOUNTS</w:t>
            </w:r>
          </w:p>
        </w:tc>
        <w:tc>
          <w:tcPr>
            <w:tcW w:w="2484" w:type="dxa"/>
            <w:vAlign w:val="center"/>
          </w:tcPr>
          <w:p w14:paraId="74F5C5DE" w14:textId="77777777" w:rsidR="00163A88" w:rsidRDefault="00000000">
            <w:r>
              <w:t>192.168.20.0/24</w:t>
            </w:r>
          </w:p>
        </w:tc>
        <w:tc>
          <w:tcPr>
            <w:tcW w:w="2484" w:type="dxa"/>
            <w:vAlign w:val="center"/>
          </w:tcPr>
          <w:p w14:paraId="13B4BE40" w14:textId="77777777" w:rsidR="00163A88" w:rsidRDefault="00000000">
            <w:r>
              <w:t>192.168.20.1</w:t>
            </w:r>
          </w:p>
        </w:tc>
      </w:tr>
    </w:tbl>
    <w:p w14:paraId="6FB41B7A" w14:textId="77777777" w:rsidR="00163A88" w:rsidRDefault="00163A88"/>
    <w:p w14:paraId="6B8F08FC" w14:textId="77777777" w:rsidR="00163A88" w:rsidRDefault="00000000">
      <w:r>
        <w:t>Router subinterfaces: G0/0.10 = 192.168.10.1 and G0/0.20 = 192.168.20.1.</w:t>
      </w:r>
    </w:p>
    <w:p w14:paraId="69589A83" w14:textId="77777777" w:rsidR="00163A88" w:rsidRDefault="00000000">
      <w:pPr>
        <w:pStyle w:val="Heading2"/>
      </w:pPr>
      <w:r>
        <w:t>2.5 Configure VLANs on the Switch</w:t>
      </w:r>
    </w:p>
    <w:p w14:paraId="072C943F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Switch&gt; enable</w:t>
      </w:r>
      <w:r>
        <w:rPr>
          <w:rFonts w:ascii="Courier New" w:hAnsi="Courier New"/>
          <w:sz w:val="18"/>
        </w:rPr>
        <w:br/>
        <w:t>Switch# configure terminal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Switch(config)# vlan 10</w:t>
      </w:r>
      <w:r>
        <w:rPr>
          <w:rFonts w:ascii="Courier New" w:hAnsi="Courier New"/>
          <w:sz w:val="18"/>
        </w:rPr>
        <w:br/>
        <w:t>Switch(config-vlan)# name SALES</w:t>
      </w:r>
      <w:r>
        <w:rPr>
          <w:rFonts w:ascii="Courier New" w:hAnsi="Courier New"/>
          <w:sz w:val="18"/>
        </w:rPr>
        <w:br/>
        <w:t>Switch(config-vlan)#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Switch(config)# vlan 20</w:t>
      </w:r>
      <w:r>
        <w:rPr>
          <w:rFonts w:ascii="Courier New" w:hAnsi="Courier New"/>
          <w:sz w:val="18"/>
        </w:rPr>
        <w:br/>
        <w:t>Switch(config-vlan)# name ACCOUNTS</w:t>
      </w:r>
      <w:r>
        <w:rPr>
          <w:rFonts w:ascii="Courier New" w:hAnsi="Courier New"/>
          <w:sz w:val="18"/>
        </w:rPr>
        <w:br/>
        <w:t>Switch(config-vlan)# exit</w:t>
      </w:r>
    </w:p>
    <w:p w14:paraId="543FE3A4" w14:textId="77777777" w:rsidR="00163A88" w:rsidRDefault="00000000">
      <w:pPr>
        <w:pStyle w:val="Heading2"/>
      </w:pPr>
      <w:r>
        <w:t>2.6 Configure PC Access Ports</w:t>
      </w:r>
    </w:p>
    <w:p w14:paraId="320CF19B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VLAN 10:</w:t>
      </w:r>
      <w:r>
        <w:rPr>
          <w:rFonts w:ascii="Courier New" w:hAnsi="Courier New"/>
          <w:sz w:val="18"/>
        </w:rPr>
        <w:br/>
        <w:t>Switch(config)# interface range fa0/1 - 3</w:t>
      </w:r>
      <w:r>
        <w:rPr>
          <w:rFonts w:ascii="Courier New" w:hAnsi="Courier New"/>
          <w:sz w:val="18"/>
        </w:rPr>
        <w:br/>
        <w:t>Switch(config-if-range)# switchport mode access</w:t>
      </w:r>
      <w:r>
        <w:rPr>
          <w:rFonts w:ascii="Courier New" w:hAnsi="Courier New"/>
          <w:sz w:val="18"/>
        </w:rPr>
        <w:br/>
        <w:t>Switch(config-if-range)# switchport access vlan 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Switch(config-if-range)#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VLAN 20:</w:t>
      </w:r>
      <w:r>
        <w:rPr>
          <w:rFonts w:ascii="Courier New" w:hAnsi="Courier New"/>
          <w:sz w:val="18"/>
        </w:rPr>
        <w:br/>
        <w:t>Switch(config)# interface range fa0/4 - 6</w:t>
      </w:r>
      <w:r>
        <w:rPr>
          <w:rFonts w:ascii="Courier New" w:hAnsi="Courier New"/>
          <w:sz w:val="18"/>
        </w:rPr>
        <w:br/>
        <w:t>Switch(config-if-range)# switchport mode access</w:t>
      </w:r>
      <w:r>
        <w:rPr>
          <w:rFonts w:ascii="Courier New" w:hAnsi="Courier New"/>
          <w:sz w:val="18"/>
        </w:rPr>
        <w:br/>
        <w:t>Switch(config-if-range)# switchport access vlan 20</w:t>
      </w:r>
      <w:r>
        <w:rPr>
          <w:rFonts w:ascii="Courier New" w:hAnsi="Courier New"/>
          <w:sz w:val="18"/>
        </w:rPr>
        <w:br/>
        <w:t>Switch(config-if-range)# exit</w:t>
      </w:r>
    </w:p>
    <w:p w14:paraId="359D97C8" w14:textId="77777777" w:rsidR="00163A88" w:rsidRDefault="00000000">
      <w:pPr>
        <w:pStyle w:val="Heading2"/>
      </w:pPr>
      <w:r>
        <w:t>2.7 Configure the Trunk Port</w:t>
      </w:r>
    </w:p>
    <w:p w14:paraId="79D4B0A4" w14:textId="77777777" w:rsidR="00163A88" w:rsidRDefault="00000000">
      <w:r>
        <w:t>Assume the router is connected to Fa0/24.</w:t>
      </w:r>
    </w:p>
    <w:p w14:paraId="6F896D60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Switch(config)# interface fa0/24</w:t>
      </w:r>
      <w:r>
        <w:rPr>
          <w:rFonts w:ascii="Courier New" w:hAnsi="Courier New"/>
          <w:sz w:val="18"/>
        </w:rPr>
        <w:br/>
        <w:t>Switch(config-if)# switchport mode trunk</w:t>
      </w:r>
      <w:r>
        <w:rPr>
          <w:rFonts w:ascii="Courier New" w:hAnsi="Courier New"/>
          <w:sz w:val="18"/>
        </w:rPr>
        <w:br/>
        <w:t>Switch(config-if)# exit</w:t>
      </w:r>
      <w:r>
        <w:rPr>
          <w:rFonts w:ascii="Courier New" w:hAnsi="Courier New"/>
          <w:sz w:val="18"/>
        </w:rPr>
        <w:br/>
        <w:t>Switch(config)# 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Switch# show interfaces trunk</w:t>
      </w:r>
    </w:p>
    <w:p w14:paraId="0635E800" w14:textId="77777777" w:rsidR="00163A88" w:rsidRDefault="00000000">
      <w:pPr>
        <w:pStyle w:val="Heading2"/>
      </w:pPr>
      <w:r>
        <w:t>2.8 Configure the Router</w:t>
      </w:r>
    </w:p>
    <w:p w14:paraId="5D11FFAC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Router&gt; enable</w:t>
      </w:r>
      <w:r>
        <w:rPr>
          <w:rFonts w:ascii="Courier New" w:hAnsi="Courier New"/>
          <w:sz w:val="18"/>
        </w:rPr>
        <w:br/>
        <w:t>Router# configure terminal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Router(config)# interface gigabitEthernet 0/0</w:t>
      </w:r>
      <w:r>
        <w:rPr>
          <w:rFonts w:ascii="Courier New" w:hAnsi="Courier New"/>
          <w:sz w:val="18"/>
        </w:rPr>
        <w:br/>
        <w:t>Router(config-if)# no shutdown</w:t>
      </w:r>
      <w:r>
        <w:rPr>
          <w:rFonts w:ascii="Courier New" w:hAnsi="Courier New"/>
          <w:sz w:val="18"/>
        </w:rPr>
        <w:br/>
        <w:t>Router(config-if)#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Router(config)# interface gigabitEthernet 0/0.10</w:t>
      </w:r>
      <w:r>
        <w:rPr>
          <w:rFonts w:ascii="Courier New" w:hAnsi="Courier New"/>
          <w:sz w:val="18"/>
        </w:rPr>
        <w:br/>
        <w:t>Router(config-subif)# encapsulation dot1Q 10</w:t>
      </w:r>
      <w:r>
        <w:rPr>
          <w:rFonts w:ascii="Courier New" w:hAnsi="Courier New"/>
          <w:sz w:val="18"/>
        </w:rPr>
        <w:br/>
        <w:t>Router(config-subif)# ip address 192.168.10.1 255.255.255.0</w:t>
      </w:r>
      <w:r>
        <w:rPr>
          <w:rFonts w:ascii="Courier New" w:hAnsi="Courier New"/>
          <w:sz w:val="18"/>
        </w:rPr>
        <w:br/>
        <w:t>Router(config-subif)#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Router(config)# interface gigabitEthernet 0/0.20</w:t>
      </w:r>
      <w:r>
        <w:rPr>
          <w:rFonts w:ascii="Courier New" w:hAnsi="Courier New"/>
          <w:sz w:val="18"/>
        </w:rPr>
        <w:br/>
        <w:t>Router(config-subif)# encapsulation dot1Q 20</w:t>
      </w:r>
      <w:r>
        <w:rPr>
          <w:rFonts w:ascii="Courier New" w:hAnsi="Courier New"/>
          <w:sz w:val="18"/>
        </w:rPr>
        <w:br/>
        <w:t>Router(config-subif)# ip address 192.168.20.1 255.255.255.0</w:t>
      </w:r>
      <w:r>
        <w:rPr>
          <w:rFonts w:ascii="Courier New" w:hAnsi="Courier New"/>
          <w:sz w:val="18"/>
        </w:rPr>
        <w:br/>
        <w:t>Router(config-subif)#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Router(config)# end</w:t>
      </w:r>
      <w:r>
        <w:rPr>
          <w:rFonts w:ascii="Courier New" w:hAnsi="Courier New"/>
          <w:sz w:val="18"/>
        </w:rPr>
        <w:br/>
        <w:t>Router# copy running-config startup-config</w:t>
      </w:r>
    </w:p>
    <w:p w14:paraId="168A41C1" w14:textId="77777777" w:rsidR="00163A88" w:rsidRDefault="00000000">
      <w:pPr>
        <w:pStyle w:val="Heading2"/>
      </w:pPr>
      <w:r>
        <w:t>2.9 Configure PC IP Addresses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63A88" w14:paraId="29D3BFD0" w14:textId="77777777">
        <w:trPr>
          <w:jc w:val="center"/>
        </w:trPr>
        <w:tc>
          <w:tcPr>
            <w:tcW w:w="2484" w:type="dxa"/>
          </w:tcPr>
          <w:p w14:paraId="51093B8A" w14:textId="77777777" w:rsidR="00163A88" w:rsidRDefault="00000000">
            <w:r>
              <w:rPr>
                <w:b/>
              </w:rPr>
              <w:t>Device</w:t>
            </w:r>
          </w:p>
        </w:tc>
        <w:tc>
          <w:tcPr>
            <w:tcW w:w="2484" w:type="dxa"/>
          </w:tcPr>
          <w:p w14:paraId="6A3E0056" w14:textId="77777777" w:rsidR="00163A88" w:rsidRDefault="00000000">
            <w:r>
              <w:rPr>
                <w:b/>
              </w:rPr>
              <w:t>IP Address</w:t>
            </w:r>
          </w:p>
        </w:tc>
        <w:tc>
          <w:tcPr>
            <w:tcW w:w="2484" w:type="dxa"/>
          </w:tcPr>
          <w:p w14:paraId="679FCFF6" w14:textId="77777777" w:rsidR="00163A88" w:rsidRDefault="00000000">
            <w:r>
              <w:rPr>
                <w:b/>
              </w:rPr>
              <w:t>Subnet Mask</w:t>
            </w:r>
          </w:p>
        </w:tc>
        <w:tc>
          <w:tcPr>
            <w:tcW w:w="2484" w:type="dxa"/>
          </w:tcPr>
          <w:p w14:paraId="78F9FFB5" w14:textId="77777777" w:rsidR="00163A88" w:rsidRDefault="00000000">
            <w:r>
              <w:rPr>
                <w:b/>
              </w:rPr>
              <w:t>Default Gateway</w:t>
            </w:r>
          </w:p>
        </w:tc>
      </w:tr>
      <w:tr w:rsidR="00163A88" w14:paraId="76F33B1E" w14:textId="77777777">
        <w:trPr>
          <w:jc w:val="center"/>
        </w:trPr>
        <w:tc>
          <w:tcPr>
            <w:tcW w:w="2484" w:type="dxa"/>
            <w:vAlign w:val="center"/>
          </w:tcPr>
          <w:p w14:paraId="3B72482F" w14:textId="77777777" w:rsidR="00163A88" w:rsidRDefault="00000000">
            <w:r>
              <w:t>PC1</w:t>
            </w:r>
          </w:p>
        </w:tc>
        <w:tc>
          <w:tcPr>
            <w:tcW w:w="2484" w:type="dxa"/>
            <w:vAlign w:val="center"/>
          </w:tcPr>
          <w:p w14:paraId="2A4800B4" w14:textId="77777777" w:rsidR="00163A88" w:rsidRDefault="00000000">
            <w:r>
              <w:t>192.168.10.11</w:t>
            </w:r>
          </w:p>
        </w:tc>
        <w:tc>
          <w:tcPr>
            <w:tcW w:w="2484" w:type="dxa"/>
            <w:vAlign w:val="center"/>
          </w:tcPr>
          <w:p w14:paraId="274FB3C3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37B0066C" w14:textId="77777777" w:rsidR="00163A88" w:rsidRDefault="00000000">
            <w:r>
              <w:t>192.168.10.1</w:t>
            </w:r>
          </w:p>
        </w:tc>
      </w:tr>
      <w:tr w:rsidR="00163A88" w14:paraId="0EBA6C70" w14:textId="77777777">
        <w:trPr>
          <w:jc w:val="center"/>
        </w:trPr>
        <w:tc>
          <w:tcPr>
            <w:tcW w:w="2484" w:type="dxa"/>
            <w:vAlign w:val="center"/>
          </w:tcPr>
          <w:p w14:paraId="6C2FDE97" w14:textId="77777777" w:rsidR="00163A88" w:rsidRDefault="00000000">
            <w:r>
              <w:t>PC2</w:t>
            </w:r>
          </w:p>
        </w:tc>
        <w:tc>
          <w:tcPr>
            <w:tcW w:w="2484" w:type="dxa"/>
            <w:vAlign w:val="center"/>
          </w:tcPr>
          <w:p w14:paraId="037B27E4" w14:textId="77777777" w:rsidR="00163A88" w:rsidRDefault="00000000">
            <w:r>
              <w:t>192.168.10.12</w:t>
            </w:r>
          </w:p>
        </w:tc>
        <w:tc>
          <w:tcPr>
            <w:tcW w:w="2484" w:type="dxa"/>
            <w:vAlign w:val="center"/>
          </w:tcPr>
          <w:p w14:paraId="26B611FF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31DD3802" w14:textId="77777777" w:rsidR="00163A88" w:rsidRDefault="00000000">
            <w:r>
              <w:t>192.168.10.1</w:t>
            </w:r>
          </w:p>
        </w:tc>
      </w:tr>
      <w:tr w:rsidR="00163A88" w14:paraId="5BD85DE2" w14:textId="77777777">
        <w:trPr>
          <w:jc w:val="center"/>
        </w:trPr>
        <w:tc>
          <w:tcPr>
            <w:tcW w:w="2484" w:type="dxa"/>
            <w:vAlign w:val="center"/>
          </w:tcPr>
          <w:p w14:paraId="20DEB1A6" w14:textId="77777777" w:rsidR="00163A88" w:rsidRDefault="00000000">
            <w:r>
              <w:t>PC3</w:t>
            </w:r>
          </w:p>
        </w:tc>
        <w:tc>
          <w:tcPr>
            <w:tcW w:w="2484" w:type="dxa"/>
            <w:vAlign w:val="center"/>
          </w:tcPr>
          <w:p w14:paraId="1A51E02F" w14:textId="77777777" w:rsidR="00163A88" w:rsidRDefault="00000000">
            <w:r>
              <w:t>192.168.10.13</w:t>
            </w:r>
          </w:p>
        </w:tc>
        <w:tc>
          <w:tcPr>
            <w:tcW w:w="2484" w:type="dxa"/>
            <w:vAlign w:val="center"/>
          </w:tcPr>
          <w:p w14:paraId="52122B5D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1E1662C8" w14:textId="77777777" w:rsidR="00163A88" w:rsidRDefault="00000000">
            <w:r>
              <w:t>192.168.10.1</w:t>
            </w:r>
          </w:p>
        </w:tc>
      </w:tr>
      <w:tr w:rsidR="00163A88" w14:paraId="2BD2B3D3" w14:textId="77777777">
        <w:trPr>
          <w:jc w:val="center"/>
        </w:trPr>
        <w:tc>
          <w:tcPr>
            <w:tcW w:w="2484" w:type="dxa"/>
            <w:vAlign w:val="center"/>
          </w:tcPr>
          <w:p w14:paraId="16968F08" w14:textId="77777777" w:rsidR="00163A88" w:rsidRDefault="00000000">
            <w:r>
              <w:t>PC4</w:t>
            </w:r>
          </w:p>
        </w:tc>
        <w:tc>
          <w:tcPr>
            <w:tcW w:w="2484" w:type="dxa"/>
            <w:vAlign w:val="center"/>
          </w:tcPr>
          <w:p w14:paraId="28F9D6E9" w14:textId="77777777" w:rsidR="00163A88" w:rsidRDefault="00000000">
            <w:r>
              <w:t>192.168.20.11</w:t>
            </w:r>
          </w:p>
        </w:tc>
        <w:tc>
          <w:tcPr>
            <w:tcW w:w="2484" w:type="dxa"/>
            <w:vAlign w:val="center"/>
          </w:tcPr>
          <w:p w14:paraId="13B67A8B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5A87EE6D" w14:textId="77777777" w:rsidR="00163A88" w:rsidRDefault="00000000">
            <w:r>
              <w:t>192.168.20.1</w:t>
            </w:r>
          </w:p>
        </w:tc>
      </w:tr>
      <w:tr w:rsidR="00163A88" w14:paraId="4FAF8BBA" w14:textId="77777777">
        <w:trPr>
          <w:jc w:val="center"/>
        </w:trPr>
        <w:tc>
          <w:tcPr>
            <w:tcW w:w="2484" w:type="dxa"/>
            <w:vAlign w:val="center"/>
          </w:tcPr>
          <w:p w14:paraId="4D497287" w14:textId="77777777" w:rsidR="00163A88" w:rsidRDefault="00000000">
            <w:r>
              <w:t>PC5</w:t>
            </w:r>
          </w:p>
        </w:tc>
        <w:tc>
          <w:tcPr>
            <w:tcW w:w="2484" w:type="dxa"/>
            <w:vAlign w:val="center"/>
          </w:tcPr>
          <w:p w14:paraId="15BB8CD2" w14:textId="77777777" w:rsidR="00163A88" w:rsidRDefault="00000000">
            <w:r>
              <w:t>192.168.20.12</w:t>
            </w:r>
          </w:p>
        </w:tc>
        <w:tc>
          <w:tcPr>
            <w:tcW w:w="2484" w:type="dxa"/>
            <w:vAlign w:val="center"/>
          </w:tcPr>
          <w:p w14:paraId="57161DB8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067EF5FC" w14:textId="77777777" w:rsidR="00163A88" w:rsidRDefault="00000000">
            <w:r>
              <w:t>192.168.20.1</w:t>
            </w:r>
          </w:p>
        </w:tc>
      </w:tr>
      <w:tr w:rsidR="00163A88" w14:paraId="7A1536F3" w14:textId="77777777">
        <w:trPr>
          <w:jc w:val="center"/>
        </w:trPr>
        <w:tc>
          <w:tcPr>
            <w:tcW w:w="2484" w:type="dxa"/>
            <w:vAlign w:val="center"/>
          </w:tcPr>
          <w:p w14:paraId="1C904DD7" w14:textId="77777777" w:rsidR="00163A88" w:rsidRDefault="00000000">
            <w:r>
              <w:t>PC6</w:t>
            </w:r>
          </w:p>
        </w:tc>
        <w:tc>
          <w:tcPr>
            <w:tcW w:w="2484" w:type="dxa"/>
            <w:vAlign w:val="center"/>
          </w:tcPr>
          <w:p w14:paraId="670700D4" w14:textId="77777777" w:rsidR="00163A88" w:rsidRDefault="00000000">
            <w:r>
              <w:t>192.168.20.13</w:t>
            </w:r>
          </w:p>
        </w:tc>
        <w:tc>
          <w:tcPr>
            <w:tcW w:w="2484" w:type="dxa"/>
            <w:vAlign w:val="center"/>
          </w:tcPr>
          <w:p w14:paraId="12B7A90C" w14:textId="77777777" w:rsidR="00163A88" w:rsidRDefault="00000000">
            <w:r>
              <w:t>255.255.255.0</w:t>
            </w:r>
          </w:p>
        </w:tc>
        <w:tc>
          <w:tcPr>
            <w:tcW w:w="2484" w:type="dxa"/>
            <w:vAlign w:val="center"/>
          </w:tcPr>
          <w:p w14:paraId="2ADCF7A5" w14:textId="77777777" w:rsidR="00163A88" w:rsidRDefault="00000000">
            <w:r>
              <w:t>192.168.20.1</w:t>
            </w:r>
          </w:p>
        </w:tc>
      </w:tr>
    </w:tbl>
    <w:p w14:paraId="1AEA0975" w14:textId="77777777" w:rsidR="00163A88" w:rsidRDefault="00163A88"/>
    <w:p w14:paraId="1F7986AD" w14:textId="77777777" w:rsidR="00163A88" w:rsidRDefault="00000000">
      <w:pPr>
        <w:pStyle w:val="Heading2"/>
      </w:pPr>
      <w:r>
        <w:t>2.10 Test Inter-VLAN Communication</w:t>
      </w:r>
    </w:p>
    <w:p w14:paraId="14306508" w14:textId="77777777" w:rsidR="00163A88" w:rsidRDefault="00000000">
      <w:r>
        <w:t>From PC1, ping PC4:</w:t>
      </w:r>
    </w:p>
    <w:p w14:paraId="1FA090A4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PC1&gt; ping 192.168.20.11</w:t>
      </w:r>
    </w:p>
    <w:p w14:paraId="6DD9A7E9" w14:textId="77777777" w:rsidR="00163A88" w:rsidRDefault="00000000">
      <w:r>
        <w:t>Expected result: Successful. VLAN 10 traffic is routed through R1 to VLAN 20.</w:t>
      </w:r>
    </w:p>
    <w:p w14:paraId="520B88A9" w14:textId="77777777" w:rsidR="00163A88" w:rsidRDefault="00000000">
      <w:pPr>
        <w:pStyle w:val="Heading2"/>
      </w:pPr>
      <w:r>
        <w:lastRenderedPageBreak/>
        <w:t>2.11 Verify the Router</w:t>
      </w:r>
    </w:p>
    <w:p w14:paraId="1F868E58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Router# show ip interface brief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Expected: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             IP-Address       Status</w:t>
      </w:r>
      <w:r>
        <w:rPr>
          <w:rFonts w:ascii="Courier New" w:hAnsi="Courier New"/>
          <w:sz w:val="18"/>
        </w:rPr>
        <w:br/>
        <w:t>GigabitEthernet0/0     unassigned       up</w:t>
      </w:r>
      <w:r>
        <w:rPr>
          <w:rFonts w:ascii="Courier New" w:hAnsi="Courier New"/>
          <w:sz w:val="18"/>
        </w:rPr>
        <w:br/>
        <w:t>GigabitEthernet0/0.10  192.168.10.1     up</w:t>
      </w:r>
      <w:r>
        <w:rPr>
          <w:rFonts w:ascii="Courier New" w:hAnsi="Courier New"/>
          <w:sz w:val="18"/>
        </w:rPr>
        <w:br/>
        <w:t>GigabitEthernet0/0.20  192.168.20.1     up</w:t>
      </w:r>
    </w:p>
    <w:p w14:paraId="080F7C5F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Router# show running-config</w:t>
      </w:r>
    </w:p>
    <w:p w14:paraId="5522F70B" w14:textId="77777777" w:rsidR="00163A88" w:rsidRDefault="00000000">
      <w:pPr>
        <w:pStyle w:val="Heading2"/>
      </w:pPr>
      <w:r>
        <w:t>2.12 Key Concept</w:t>
      </w:r>
    </w:p>
    <w:p w14:paraId="396C331E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 xml:space="preserve">                 Router</w:t>
      </w:r>
      <w:r>
        <w:rPr>
          <w:rFonts w:ascii="Courier New" w:hAnsi="Courier New"/>
          <w:sz w:val="18"/>
        </w:rPr>
        <w:br/>
        <w:t xml:space="preserve">              /           \</w:t>
      </w:r>
      <w:r>
        <w:rPr>
          <w:rFonts w:ascii="Courier New" w:hAnsi="Courier New"/>
          <w:sz w:val="18"/>
        </w:rPr>
        <w:br/>
        <w:t xml:space="preserve">     192.168.10.1       192.168.20.1</w:t>
      </w:r>
      <w:r>
        <w:rPr>
          <w:rFonts w:ascii="Courier New" w:hAnsi="Courier New"/>
          <w:sz w:val="18"/>
        </w:rPr>
        <w:br/>
        <w:t xml:space="preserve">          |                   |</w:t>
      </w:r>
      <w:r>
        <w:rPr>
          <w:rFonts w:ascii="Courier New" w:hAnsi="Courier New"/>
          <w:sz w:val="18"/>
        </w:rPr>
        <w:br/>
        <w:t xml:space="preserve">       VLAN 10             VLAN 20</w:t>
      </w:r>
      <w:r>
        <w:rPr>
          <w:rFonts w:ascii="Courier New" w:hAnsi="Courier New"/>
          <w:sz w:val="18"/>
        </w:rPr>
        <w:br/>
        <w:t xml:space="preserve">       SALES              ACCOUNTS</w:t>
      </w:r>
    </w:p>
    <w:p w14:paraId="06F1E2BD" w14:textId="77777777" w:rsidR="00163A88" w:rsidRDefault="00000000">
      <w:r>
        <w:t>The trunk link carries both VLAN 10 and VLAN 20 traffic, while the router subinterfaces perform routing between the two VLANs.</w:t>
      </w:r>
    </w:p>
    <w:p w14:paraId="0894222A" w14:textId="77777777" w:rsidR="00163A88" w:rsidRDefault="00000000">
      <w:r>
        <w:br w:type="page"/>
      </w:r>
    </w:p>
    <w:p w14:paraId="35EF4CE5" w14:textId="26F1EB5A" w:rsidR="00163A88" w:rsidRDefault="00000000">
      <w:pPr>
        <w:pStyle w:val="Heading1"/>
      </w:pPr>
      <w:r>
        <w:lastRenderedPageBreak/>
        <w:t>3. VLAN with DHCP</w:t>
      </w:r>
    </w:p>
    <w:p w14:paraId="29DE9F22" w14:textId="1520D2F5" w:rsidR="005E6659" w:rsidRPr="005E6659" w:rsidRDefault="005E6659" w:rsidP="005E6659">
      <w:r>
        <w:rPr>
          <w:noProof/>
        </w:rPr>
        <w:drawing>
          <wp:inline distT="0" distB="0" distL="0" distR="0" wp14:anchorId="7207F966" wp14:editId="04630157">
            <wp:extent cx="6309360" cy="7623810"/>
            <wp:effectExtent l="0" t="0" r="0" b="0"/>
            <wp:docPr id="2" name="Picture 2" descr="Solved: DHCP pools to seperate VLANS - Cisco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lved: DHCP pools to seperate VLANS - Cisco Communit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62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CA67" w14:textId="77777777" w:rsidR="00163A88" w:rsidRDefault="00000000">
      <w:pPr>
        <w:pStyle w:val="Heading2"/>
      </w:pPr>
      <w:r>
        <w:t>3.1 Objective</w:t>
      </w:r>
    </w:p>
    <w:p w14:paraId="3412A9C2" w14:textId="77777777" w:rsidR="00163A88" w:rsidRDefault="00000000">
      <w:r>
        <w:t>To configure VLAN 10 and VLAN 20 with DHCP so that the router automatically assigns IP addresses, subnet masks, default gateways, and DNS information to PCs in each VLAN.</w:t>
      </w:r>
    </w:p>
    <w:p w14:paraId="4B07573C" w14:textId="77777777" w:rsidR="00163A88" w:rsidRDefault="00000000">
      <w:pPr>
        <w:pStyle w:val="Heading2"/>
      </w:pPr>
      <w:r>
        <w:lastRenderedPageBreak/>
        <w:t>3.2 Topology</w:t>
      </w:r>
    </w:p>
    <w:p w14:paraId="73AA77E1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 xml:space="preserve">                         R1 Router</w:t>
      </w:r>
      <w:r>
        <w:rPr>
          <w:rFonts w:ascii="Courier New" w:hAnsi="Courier New"/>
          <w:sz w:val="18"/>
        </w:rPr>
        <w:br/>
        <w:t xml:space="preserve">                       +-----------+</w:t>
      </w:r>
      <w:r>
        <w:rPr>
          <w:rFonts w:ascii="Courier New" w:hAnsi="Courier New"/>
          <w:sz w:val="18"/>
        </w:rPr>
        <w:br/>
        <w:t xml:space="preserve">                       |           |</w:t>
      </w:r>
      <w:r>
        <w:rPr>
          <w:rFonts w:ascii="Courier New" w:hAnsi="Courier New"/>
          <w:sz w:val="18"/>
        </w:rPr>
        <w:br/>
        <w:t xml:space="preserve">                       | G0/0      |</w:t>
      </w:r>
      <w:r>
        <w:rPr>
          <w:rFonts w:ascii="Courier New" w:hAnsi="Courier New"/>
          <w:sz w:val="18"/>
        </w:rPr>
        <w:br/>
        <w:t xml:space="preserve">                       +-----+-----+</w:t>
      </w:r>
      <w:r>
        <w:rPr>
          <w:rFonts w:ascii="Courier New" w:hAnsi="Courier New"/>
          <w:sz w:val="18"/>
        </w:rPr>
        <w:br/>
        <w:t xml:space="preserve">                             |</w:t>
      </w:r>
      <w:r>
        <w:rPr>
          <w:rFonts w:ascii="Courier New" w:hAnsi="Courier New"/>
          <w:sz w:val="18"/>
        </w:rPr>
        <w:br/>
        <w:t xml:space="preserve">                         TRUNK LINK</w:t>
      </w:r>
      <w:r>
        <w:rPr>
          <w:rFonts w:ascii="Courier New" w:hAnsi="Courier New"/>
          <w:sz w:val="18"/>
        </w:rPr>
        <w:br/>
        <w:t xml:space="preserve">                             |</w:t>
      </w:r>
      <w:r>
        <w:rPr>
          <w:rFonts w:ascii="Courier New" w:hAnsi="Courier New"/>
          <w:sz w:val="18"/>
        </w:rPr>
        <w:br/>
        <w:t xml:space="preserve">                       +-----+-----+</w:t>
      </w:r>
      <w:r>
        <w:rPr>
          <w:rFonts w:ascii="Courier New" w:hAnsi="Courier New"/>
          <w:sz w:val="18"/>
        </w:rPr>
        <w:br/>
        <w:t xml:space="preserve">                       |    SW1    |</w:t>
      </w:r>
      <w:r>
        <w:rPr>
          <w:rFonts w:ascii="Courier New" w:hAnsi="Courier New"/>
          <w:sz w:val="18"/>
        </w:rPr>
        <w:br/>
        <w:t xml:space="preserve">                       +-----------+</w:t>
      </w:r>
      <w:r>
        <w:rPr>
          <w:rFonts w:ascii="Courier New" w:hAnsi="Courier New"/>
          <w:sz w:val="18"/>
        </w:rPr>
        <w:br/>
        <w:t xml:space="preserve">                       /           \</w:t>
      </w:r>
      <w:r>
        <w:rPr>
          <w:rFonts w:ascii="Courier New" w:hAnsi="Courier New"/>
          <w:sz w:val="18"/>
        </w:rPr>
        <w:br/>
        <w:t xml:space="preserve">                  VLAN 10           VLAN 20</w:t>
      </w:r>
      <w:r>
        <w:rPr>
          <w:rFonts w:ascii="Courier New" w:hAnsi="Courier New"/>
          <w:sz w:val="18"/>
        </w:rPr>
        <w:br/>
        <w:t xml:space="preserve">                   SALES            ACCOUNTS</w:t>
      </w:r>
      <w:r>
        <w:rPr>
          <w:rFonts w:ascii="Courier New" w:hAnsi="Courier New"/>
          <w:sz w:val="18"/>
        </w:rPr>
        <w:br/>
        <w:t xml:space="preserve">                  /  |  \           / |  \</w:t>
      </w:r>
      <w:r>
        <w:rPr>
          <w:rFonts w:ascii="Courier New" w:hAnsi="Courier New"/>
          <w:sz w:val="18"/>
        </w:rPr>
        <w:br/>
        <w:t xml:space="preserve">                PC1 PC2 PC3       PC4 PC5 PC6</w:t>
      </w:r>
    </w:p>
    <w:p w14:paraId="6DC5DFD5" w14:textId="77777777" w:rsidR="00163A88" w:rsidRDefault="00000000">
      <w:pPr>
        <w:pStyle w:val="Heading2"/>
      </w:pPr>
      <w:r>
        <w:t>3.3 VLAN and DHCP Address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63A88" w14:paraId="69B601C3" w14:textId="77777777">
        <w:trPr>
          <w:jc w:val="center"/>
        </w:trPr>
        <w:tc>
          <w:tcPr>
            <w:tcW w:w="1987" w:type="dxa"/>
          </w:tcPr>
          <w:p w14:paraId="5B28DA33" w14:textId="77777777" w:rsidR="00163A88" w:rsidRDefault="00000000">
            <w:r>
              <w:rPr>
                <w:b/>
              </w:rPr>
              <w:t>VLAN</w:t>
            </w:r>
          </w:p>
        </w:tc>
        <w:tc>
          <w:tcPr>
            <w:tcW w:w="1987" w:type="dxa"/>
          </w:tcPr>
          <w:p w14:paraId="4947BF0D" w14:textId="77777777" w:rsidR="00163A88" w:rsidRDefault="00000000">
            <w:r>
              <w:rPr>
                <w:b/>
              </w:rPr>
              <w:t>Department</w:t>
            </w:r>
          </w:p>
        </w:tc>
        <w:tc>
          <w:tcPr>
            <w:tcW w:w="1987" w:type="dxa"/>
          </w:tcPr>
          <w:p w14:paraId="60793E79" w14:textId="77777777" w:rsidR="00163A88" w:rsidRDefault="00000000">
            <w:r>
              <w:rPr>
                <w:b/>
              </w:rPr>
              <w:t>Network</w:t>
            </w:r>
          </w:p>
        </w:tc>
        <w:tc>
          <w:tcPr>
            <w:tcW w:w="1987" w:type="dxa"/>
          </w:tcPr>
          <w:p w14:paraId="265E7F40" w14:textId="77777777" w:rsidR="00163A88" w:rsidRDefault="00000000">
            <w:r>
              <w:rPr>
                <w:b/>
              </w:rPr>
              <w:t>Gateway</w:t>
            </w:r>
          </w:p>
        </w:tc>
        <w:tc>
          <w:tcPr>
            <w:tcW w:w="1987" w:type="dxa"/>
          </w:tcPr>
          <w:p w14:paraId="1244852E" w14:textId="77777777" w:rsidR="00163A88" w:rsidRDefault="00000000">
            <w:r>
              <w:rPr>
                <w:b/>
              </w:rPr>
              <w:t>DHCP Range</w:t>
            </w:r>
          </w:p>
        </w:tc>
      </w:tr>
      <w:tr w:rsidR="00163A88" w14:paraId="64940098" w14:textId="77777777">
        <w:trPr>
          <w:jc w:val="center"/>
        </w:trPr>
        <w:tc>
          <w:tcPr>
            <w:tcW w:w="1987" w:type="dxa"/>
            <w:vAlign w:val="center"/>
          </w:tcPr>
          <w:p w14:paraId="066E7DB2" w14:textId="77777777" w:rsidR="00163A88" w:rsidRDefault="00000000">
            <w:r>
              <w:t>10</w:t>
            </w:r>
          </w:p>
        </w:tc>
        <w:tc>
          <w:tcPr>
            <w:tcW w:w="1987" w:type="dxa"/>
            <w:vAlign w:val="center"/>
          </w:tcPr>
          <w:p w14:paraId="57D8BFB3" w14:textId="77777777" w:rsidR="00163A88" w:rsidRDefault="00000000">
            <w:r>
              <w:t>SALES</w:t>
            </w:r>
          </w:p>
        </w:tc>
        <w:tc>
          <w:tcPr>
            <w:tcW w:w="1987" w:type="dxa"/>
            <w:vAlign w:val="center"/>
          </w:tcPr>
          <w:p w14:paraId="313F0C0C" w14:textId="77777777" w:rsidR="00163A88" w:rsidRDefault="00000000">
            <w:r>
              <w:t>192.168.10.0/24</w:t>
            </w:r>
          </w:p>
        </w:tc>
        <w:tc>
          <w:tcPr>
            <w:tcW w:w="1987" w:type="dxa"/>
            <w:vAlign w:val="center"/>
          </w:tcPr>
          <w:p w14:paraId="5ABDEFEA" w14:textId="77777777" w:rsidR="00163A88" w:rsidRDefault="00000000">
            <w:r>
              <w:t>192.168.10.1</w:t>
            </w:r>
          </w:p>
        </w:tc>
        <w:tc>
          <w:tcPr>
            <w:tcW w:w="1987" w:type="dxa"/>
            <w:vAlign w:val="center"/>
          </w:tcPr>
          <w:p w14:paraId="43A9CFC1" w14:textId="77777777" w:rsidR="00163A88" w:rsidRDefault="00000000">
            <w:r>
              <w:t>192.168.10.11–254</w:t>
            </w:r>
          </w:p>
        </w:tc>
      </w:tr>
      <w:tr w:rsidR="00163A88" w14:paraId="6621FB9C" w14:textId="77777777">
        <w:trPr>
          <w:jc w:val="center"/>
        </w:trPr>
        <w:tc>
          <w:tcPr>
            <w:tcW w:w="1987" w:type="dxa"/>
            <w:vAlign w:val="center"/>
          </w:tcPr>
          <w:p w14:paraId="1CE7AD20" w14:textId="77777777" w:rsidR="00163A88" w:rsidRDefault="00000000">
            <w:r>
              <w:t>20</w:t>
            </w:r>
          </w:p>
        </w:tc>
        <w:tc>
          <w:tcPr>
            <w:tcW w:w="1987" w:type="dxa"/>
            <w:vAlign w:val="center"/>
          </w:tcPr>
          <w:p w14:paraId="7EE9594C" w14:textId="77777777" w:rsidR="00163A88" w:rsidRDefault="00000000">
            <w:r>
              <w:t>ACCOUNTS</w:t>
            </w:r>
          </w:p>
        </w:tc>
        <w:tc>
          <w:tcPr>
            <w:tcW w:w="1987" w:type="dxa"/>
            <w:vAlign w:val="center"/>
          </w:tcPr>
          <w:p w14:paraId="5913AD0C" w14:textId="77777777" w:rsidR="00163A88" w:rsidRDefault="00000000">
            <w:r>
              <w:t>192.168.20.0/24</w:t>
            </w:r>
          </w:p>
        </w:tc>
        <w:tc>
          <w:tcPr>
            <w:tcW w:w="1987" w:type="dxa"/>
            <w:vAlign w:val="center"/>
          </w:tcPr>
          <w:p w14:paraId="62E289B0" w14:textId="77777777" w:rsidR="00163A88" w:rsidRDefault="00000000">
            <w:r>
              <w:t>192.168.20.1</w:t>
            </w:r>
          </w:p>
        </w:tc>
        <w:tc>
          <w:tcPr>
            <w:tcW w:w="1987" w:type="dxa"/>
            <w:vAlign w:val="center"/>
          </w:tcPr>
          <w:p w14:paraId="27C90718" w14:textId="77777777" w:rsidR="00163A88" w:rsidRDefault="00000000">
            <w:r>
              <w:t>192.168.20.11–254</w:t>
            </w:r>
          </w:p>
        </w:tc>
      </w:tr>
    </w:tbl>
    <w:p w14:paraId="40BE6BFC" w14:textId="77777777" w:rsidR="00163A88" w:rsidRDefault="00163A88"/>
    <w:p w14:paraId="644173FE" w14:textId="77777777" w:rsidR="00163A88" w:rsidRDefault="00000000">
      <w:r>
        <w:t>The router acts as the DHCP server.</w:t>
      </w:r>
    </w:p>
    <w:p w14:paraId="3E0BC21F" w14:textId="77777777" w:rsidR="00163A88" w:rsidRDefault="00000000">
      <w:pPr>
        <w:pStyle w:val="Heading2"/>
      </w:pPr>
      <w:r>
        <w:t>3.4 Configure VLANs on the Switch</w:t>
      </w:r>
    </w:p>
    <w:p w14:paraId="6422F9D9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enable</w:t>
      </w:r>
      <w:r>
        <w:rPr>
          <w:rFonts w:ascii="Courier New" w:hAnsi="Courier New"/>
          <w:sz w:val="18"/>
        </w:rPr>
        <w:br/>
        <w:t>configure terminal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vlan 10</w:t>
      </w:r>
      <w:r>
        <w:rPr>
          <w:rFonts w:ascii="Courier New" w:hAnsi="Courier New"/>
          <w:sz w:val="18"/>
        </w:rPr>
        <w:br/>
        <w:t>name SALES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vlan 20</w:t>
      </w:r>
      <w:r>
        <w:rPr>
          <w:rFonts w:ascii="Courier New" w:hAnsi="Courier New"/>
          <w:sz w:val="18"/>
        </w:rPr>
        <w:br/>
        <w:t>name ACCOUNTS</w:t>
      </w:r>
      <w:r>
        <w:rPr>
          <w:rFonts w:ascii="Courier New" w:hAnsi="Courier New"/>
          <w:sz w:val="18"/>
        </w:rPr>
        <w:br/>
        <w:t>exit</w:t>
      </w:r>
    </w:p>
    <w:p w14:paraId="2CD7EAD3" w14:textId="77777777" w:rsidR="00163A88" w:rsidRDefault="00000000">
      <w:pPr>
        <w:pStyle w:val="Heading2"/>
      </w:pPr>
      <w:r>
        <w:t>3.5 Assign PC Ports</w:t>
      </w:r>
    </w:p>
    <w:p w14:paraId="72587731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VLAN 10:</w:t>
      </w:r>
      <w:r>
        <w:rPr>
          <w:rFonts w:ascii="Courier New" w:hAnsi="Courier New"/>
          <w:sz w:val="18"/>
        </w:rPr>
        <w:br/>
        <w:t>interface range fa0/1 - 3</w:t>
      </w:r>
      <w:r>
        <w:rPr>
          <w:rFonts w:ascii="Courier New" w:hAnsi="Courier New"/>
          <w:sz w:val="18"/>
        </w:rPr>
        <w:br/>
        <w:t>switchport mode access</w:t>
      </w:r>
      <w:r>
        <w:rPr>
          <w:rFonts w:ascii="Courier New" w:hAnsi="Courier New"/>
          <w:sz w:val="18"/>
        </w:rPr>
        <w:br/>
        <w:t>switchport access vlan 10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VLAN 20:</w:t>
      </w:r>
      <w:r>
        <w:rPr>
          <w:rFonts w:ascii="Courier New" w:hAnsi="Courier New"/>
          <w:sz w:val="18"/>
        </w:rPr>
        <w:br/>
        <w:t>interface range fa0/4 - 6</w:t>
      </w:r>
      <w:r>
        <w:rPr>
          <w:rFonts w:ascii="Courier New" w:hAnsi="Courier New"/>
          <w:sz w:val="18"/>
        </w:rPr>
        <w:br/>
        <w:t>switchport mode access</w:t>
      </w:r>
      <w:r>
        <w:rPr>
          <w:rFonts w:ascii="Courier New" w:hAnsi="Courier New"/>
          <w:sz w:val="18"/>
        </w:rPr>
        <w:br/>
        <w:t>switchport access vlan 20</w:t>
      </w:r>
      <w:r>
        <w:rPr>
          <w:rFonts w:ascii="Courier New" w:hAnsi="Courier New"/>
          <w:sz w:val="18"/>
        </w:rPr>
        <w:br/>
        <w:t>exit</w:t>
      </w:r>
    </w:p>
    <w:p w14:paraId="46E18B23" w14:textId="77777777" w:rsidR="00163A88" w:rsidRDefault="00000000">
      <w:pPr>
        <w:pStyle w:val="Heading2"/>
      </w:pPr>
      <w:r>
        <w:t>3.6 Configure the Trunk Port</w:t>
      </w:r>
    </w:p>
    <w:p w14:paraId="55A38CC3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interface fa0/24</w:t>
      </w:r>
      <w:r>
        <w:rPr>
          <w:rFonts w:ascii="Courier New" w:hAnsi="Courier New"/>
          <w:sz w:val="18"/>
        </w:rPr>
        <w:br/>
        <w:t>switchport mode trunk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 vlan brief</w:t>
      </w:r>
      <w:r>
        <w:rPr>
          <w:rFonts w:ascii="Courier New" w:hAnsi="Courier New"/>
          <w:sz w:val="18"/>
        </w:rPr>
        <w:br/>
        <w:t>show interfaces trunk</w:t>
      </w:r>
    </w:p>
    <w:p w14:paraId="7E5C06E1" w14:textId="77777777" w:rsidR="00163A88" w:rsidRDefault="00000000">
      <w:pPr>
        <w:pStyle w:val="Heading2"/>
      </w:pPr>
      <w:r>
        <w:t>3.7 Configure Router Subinterfaces</w:t>
      </w:r>
    </w:p>
    <w:p w14:paraId="2B80D11D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enable</w:t>
      </w:r>
      <w:r>
        <w:rPr>
          <w:rFonts w:ascii="Courier New" w:hAnsi="Courier New"/>
          <w:sz w:val="18"/>
        </w:rPr>
        <w:br/>
        <w:t>configure terminal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 0/0</w:t>
      </w:r>
      <w:r>
        <w:rPr>
          <w:rFonts w:ascii="Courier New" w:hAnsi="Courier New"/>
          <w:sz w:val="18"/>
        </w:rPr>
        <w:br/>
        <w:t>no shutdown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 0/0.10</w:t>
      </w:r>
      <w:r>
        <w:rPr>
          <w:rFonts w:ascii="Courier New" w:hAnsi="Courier New"/>
          <w:sz w:val="18"/>
        </w:rPr>
        <w:br/>
        <w:t>encapsulation dot1Q 10</w:t>
      </w:r>
      <w:r>
        <w:rPr>
          <w:rFonts w:ascii="Courier New" w:hAnsi="Courier New"/>
          <w:sz w:val="18"/>
        </w:rPr>
        <w:br/>
        <w:t>ip address 192.168.10.1 255.255.255.0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 0/0.20</w:t>
      </w:r>
      <w:r>
        <w:rPr>
          <w:rFonts w:ascii="Courier New" w:hAnsi="Courier New"/>
          <w:sz w:val="18"/>
        </w:rPr>
        <w:br/>
        <w:t>encapsulation dot1Q 20</w:t>
      </w:r>
      <w:r>
        <w:rPr>
          <w:rFonts w:ascii="Courier New" w:hAnsi="Courier New"/>
          <w:sz w:val="18"/>
        </w:rPr>
        <w:br/>
        <w:t>ip address 192.168.20.1 255.255.255.0</w:t>
      </w:r>
      <w:r>
        <w:rPr>
          <w:rFonts w:ascii="Courier New" w:hAnsi="Courier New"/>
          <w:sz w:val="18"/>
        </w:rPr>
        <w:br/>
        <w:t>exit</w:t>
      </w:r>
    </w:p>
    <w:p w14:paraId="07E30441" w14:textId="77777777" w:rsidR="00163A88" w:rsidRDefault="00000000">
      <w:pPr>
        <w:pStyle w:val="Heading2"/>
      </w:pPr>
      <w:r>
        <w:t>3.8 Configure DHCP for VLAN 10</w:t>
      </w:r>
    </w:p>
    <w:p w14:paraId="2B26E65D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ip dhcp excluded-address 192.168.10.1 192.168.10.10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ip dhcp pool SALES</w:t>
      </w:r>
      <w:r>
        <w:rPr>
          <w:rFonts w:ascii="Courier New" w:hAnsi="Courier New"/>
          <w:sz w:val="18"/>
        </w:rPr>
        <w:br/>
        <w:t>network 192.168.10.0 255.255.255.0</w:t>
      </w:r>
      <w:r>
        <w:rPr>
          <w:rFonts w:ascii="Courier New" w:hAnsi="Courier New"/>
          <w:sz w:val="18"/>
        </w:rPr>
        <w:br/>
        <w:t>default-router 192.168.10.1</w:t>
      </w:r>
      <w:r>
        <w:rPr>
          <w:rFonts w:ascii="Courier New" w:hAnsi="Courier New"/>
          <w:sz w:val="18"/>
        </w:rPr>
        <w:br/>
        <w:t>dns-server 8.8.8.8</w:t>
      </w:r>
      <w:r>
        <w:rPr>
          <w:rFonts w:ascii="Courier New" w:hAnsi="Courier New"/>
          <w:sz w:val="18"/>
        </w:rPr>
        <w:br/>
        <w:t>exit</w:t>
      </w:r>
    </w:p>
    <w:p w14:paraId="0E6052D5" w14:textId="77777777" w:rsidR="00163A88" w:rsidRDefault="00000000">
      <w:r>
        <w:t>PCs in VLAN 10 can receive addresses such as 192.168.10.11, 192.168.10.12, 192.168.10.13, and so on.</w:t>
      </w:r>
    </w:p>
    <w:p w14:paraId="20566F13" w14:textId="77777777" w:rsidR="00163A88" w:rsidRDefault="00000000">
      <w:pPr>
        <w:pStyle w:val="Heading2"/>
      </w:pPr>
      <w:r>
        <w:t>3.9 Configure DHCP for VLAN 20</w:t>
      </w:r>
    </w:p>
    <w:p w14:paraId="2EF0007F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ip dhcp excluded-address 192.168.20.1 192.168.20.10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ip dhcp pool ACCOUNTS</w:t>
      </w:r>
      <w:r>
        <w:rPr>
          <w:rFonts w:ascii="Courier New" w:hAnsi="Courier New"/>
          <w:sz w:val="18"/>
        </w:rPr>
        <w:br/>
        <w:t>network 192.168.20.0 255.255.255.0</w:t>
      </w:r>
      <w:r>
        <w:rPr>
          <w:rFonts w:ascii="Courier New" w:hAnsi="Courier New"/>
          <w:sz w:val="18"/>
        </w:rPr>
        <w:br/>
        <w:t>default-router 192.168.20.1</w:t>
      </w:r>
      <w:r>
        <w:rPr>
          <w:rFonts w:ascii="Courier New" w:hAnsi="Courier New"/>
          <w:sz w:val="18"/>
        </w:rPr>
        <w:br/>
        <w:t>dns-server 8.8.8.8</w:t>
      </w:r>
      <w:r>
        <w:rPr>
          <w:rFonts w:ascii="Courier New" w:hAnsi="Courier New"/>
          <w:sz w:val="18"/>
        </w:rPr>
        <w:br/>
        <w:t>exit</w:t>
      </w:r>
    </w:p>
    <w:p w14:paraId="484FE4BF" w14:textId="77777777" w:rsidR="00163A88" w:rsidRDefault="00000000">
      <w:r>
        <w:t>PCs in VLAN 20 can receive addresses such as 192.168.20.11, 192.168.20.12, 192.168.20.13, and so on.</w:t>
      </w:r>
    </w:p>
    <w:p w14:paraId="3C0760B5" w14:textId="77777777" w:rsidR="00163A88" w:rsidRDefault="00000000">
      <w:pPr>
        <w:pStyle w:val="Heading2"/>
      </w:pPr>
      <w:r>
        <w:t>3.10 Save Router Configuration</w:t>
      </w:r>
    </w:p>
    <w:p w14:paraId="0215DA1F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end</w:t>
      </w:r>
      <w:r>
        <w:rPr>
          <w:rFonts w:ascii="Courier New" w:hAnsi="Courier New"/>
          <w:sz w:val="18"/>
        </w:rPr>
        <w:br/>
        <w:t>copy running-config startup-config</w:t>
      </w:r>
    </w:p>
    <w:p w14:paraId="1B5D8CFD" w14:textId="77777777" w:rsidR="00163A88" w:rsidRDefault="00000000">
      <w:pPr>
        <w:pStyle w:val="Heading2"/>
      </w:pPr>
      <w:r>
        <w:t>3.11 Configure PCs for DHCP</w:t>
      </w:r>
    </w:p>
    <w:p w14:paraId="6EF68274" w14:textId="77777777" w:rsidR="00163A88" w:rsidRDefault="00000000">
      <w:r>
        <w:t>On each PC, select Desktop → IP Configuration → DHCP. Repeat for PC1 through PC6.</w:t>
      </w:r>
    </w:p>
    <w:p w14:paraId="01F783FF" w14:textId="77777777" w:rsidR="00163A88" w:rsidRDefault="00000000">
      <w:r>
        <w:t>Example PC1:</w:t>
      </w:r>
    </w:p>
    <w:p w14:paraId="0F8F77D3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lastRenderedPageBreak/>
        <w:t>IP Address:       192.168.10.11</w:t>
      </w:r>
      <w:r>
        <w:rPr>
          <w:rFonts w:ascii="Courier New" w:hAnsi="Courier New"/>
          <w:sz w:val="18"/>
        </w:rPr>
        <w:br/>
        <w:t>Subnet Mask:      255.255.255.0</w:t>
      </w:r>
      <w:r>
        <w:rPr>
          <w:rFonts w:ascii="Courier New" w:hAnsi="Courier New"/>
          <w:sz w:val="18"/>
        </w:rPr>
        <w:br/>
        <w:t>Default Gateway: 192.168.10.1</w:t>
      </w:r>
    </w:p>
    <w:p w14:paraId="0DF49740" w14:textId="77777777" w:rsidR="00163A88" w:rsidRDefault="00000000">
      <w:r>
        <w:t>Example PC4:</w:t>
      </w:r>
    </w:p>
    <w:p w14:paraId="7B5B2233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IP Address:       192.168.20.11</w:t>
      </w:r>
      <w:r>
        <w:rPr>
          <w:rFonts w:ascii="Courier New" w:hAnsi="Courier New"/>
          <w:sz w:val="18"/>
        </w:rPr>
        <w:br/>
        <w:t>Subnet Mask:      255.255.255.0</w:t>
      </w:r>
      <w:r>
        <w:rPr>
          <w:rFonts w:ascii="Courier New" w:hAnsi="Courier New"/>
          <w:sz w:val="18"/>
        </w:rPr>
        <w:br/>
        <w:t>Default Gateway: 192.168.20.1</w:t>
      </w:r>
    </w:p>
    <w:p w14:paraId="723C0851" w14:textId="77777777" w:rsidR="00163A88" w:rsidRDefault="00000000">
      <w:r>
        <w:t>The exact address assigned to each PC can vary depending on DHCP lease order.</w:t>
      </w:r>
    </w:p>
    <w:p w14:paraId="04180D21" w14:textId="77777777" w:rsidR="00163A88" w:rsidRDefault="00000000">
      <w:pPr>
        <w:pStyle w:val="Heading2"/>
      </w:pPr>
      <w:r>
        <w:t>3.12 Verify DHCP</w:t>
      </w:r>
    </w:p>
    <w:p w14:paraId="29BC6EA6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Router# show ip dhcp binding</w:t>
      </w:r>
      <w:r>
        <w:rPr>
          <w:rFonts w:ascii="Courier New" w:hAnsi="Courier New"/>
          <w:sz w:val="18"/>
        </w:rPr>
        <w:br/>
        <w:t>Router# show ip dhcp pool</w:t>
      </w:r>
    </w:p>
    <w:p w14:paraId="3CEDB0F8" w14:textId="77777777" w:rsidR="00163A88" w:rsidRDefault="00000000">
      <w:r>
        <w:t>The DHCP binding table should display the IP addresses leased to client PCs.</w:t>
      </w:r>
    </w:p>
    <w:p w14:paraId="05AAEBB2" w14:textId="77777777" w:rsidR="00163A88" w:rsidRDefault="00000000">
      <w:pPr>
        <w:pStyle w:val="Heading2"/>
      </w:pPr>
      <w:r>
        <w:t>3.13 Test Connectivity</w:t>
      </w:r>
    </w:p>
    <w:p w14:paraId="0920B7BA" w14:textId="77777777" w:rsidR="00163A88" w:rsidRDefault="00000000">
      <w:r>
        <w:t>Test within VLAN 10:</w:t>
      </w:r>
    </w:p>
    <w:p w14:paraId="4735068E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PC1&gt; ping 192.168.10.12</w:t>
      </w:r>
    </w:p>
    <w:p w14:paraId="584940F6" w14:textId="77777777" w:rsidR="00163A88" w:rsidRDefault="00000000">
      <w:r>
        <w:t>Expected: Successful.</w:t>
      </w:r>
    </w:p>
    <w:p w14:paraId="0D4E133C" w14:textId="77777777" w:rsidR="00163A88" w:rsidRDefault="00000000">
      <w:r>
        <w:t>Test within VLAN 20:</w:t>
      </w:r>
    </w:p>
    <w:p w14:paraId="07448D90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PC4&gt; ping 192.168.20.12</w:t>
      </w:r>
    </w:p>
    <w:p w14:paraId="6BF77998" w14:textId="77777777" w:rsidR="00163A88" w:rsidRDefault="00000000">
      <w:r>
        <w:t>Expected: Successful.</w:t>
      </w:r>
    </w:p>
    <w:p w14:paraId="1000A379" w14:textId="77777777" w:rsidR="00163A88" w:rsidRDefault="00000000">
      <w:r>
        <w:t>Test between VLANs:</w:t>
      </w:r>
    </w:p>
    <w:p w14:paraId="038C1820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PC1&gt; ping 192.168.20.11</w:t>
      </w:r>
    </w:p>
    <w:p w14:paraId="30863BD3" w14:textId="77777777" w:rsidR="00163A88" w:rsidRDefault="00000000">
      <w:r>
        <w:t>Expected: Successful because the router performs Inter-VLAN Routing.</w:t>
      </w:r>
    </w:p>
    <w:p w14:paraId="28B1C9F9" w14:textId="77777777" w:rsidR="00163A88" w:rsidRDefault="00000000">
      <w:pPr>
        <w:pStyle w:val="Heading2"/>
      </w:pPr>
      <w:r>
        <w:t>3.14 Complete Router Configuration for VLAN + DHCP</w:t>
      </w:r>
    </w:p>
    <w:p w14:paraId="479E1166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enable</w:t>
      </w:r>
      <w:r>
        <w:rPr>
          <w:rFonts w:ascii="Courier New" w:hAnsi="Courier New"/>
          <w:sz w:val="18"/>
        </w:rPr>
        <w:br/>
        <w:t>configure terminal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 0/0</w:t>
      </w:r>
      <w:r>
        <w:rPr>
          <w:rFonts w:ascii="Courier New" w:hAnsi="Courier New"/>
          <w:sz w:val="18"/>
        </w:rPr>
        <w:br/>
        <w:t>no shutdown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 0/0.10</w:t>
      </w:r>
      <w:r>
        <w:rPr>
          <w:rFonts w:ascii="Courier New" w:hAnsi="Courier New"/>
          <w:sz w:val="18"/>
        </w:rPr>
        <w:br/>
        <w:t>encapsulation dot1Q 10</w:t>
      </w:r>
      <w:r>
        <w:rPr>
          <w:rFonts w:ascii="Courier New" w:hAnsi="Courier New"/>
          <w:sz w:val="18"/>
        </w:rPr>
        <w:br/>
        <w:t>ip address 192.168.10.1 255.255.255.0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 0/0.20</w:t>
      </w:r>
      <w:r>
        <w:rPr>
          <w:rFonts w:ascii="Courier New" w:hAnsi="Courier New"/>
          <w:sz w:val="18"/>
        </w:rPr>
        <w:br/>
        <w:t>encapsulation dot1Q 20</w:t>
      </w:r>
      <w:r>
        <w:rPr>
          <w:rFonts w:ascii="Courier New" w:hAnsi="Courier New"/>
          <w:sz w:val="18"/>
        </w:rPr>
        <w:br/>
        <w:t>ip address 192.168.20.1 255.255.255.0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ip dhcp excluded-address 192.168.10.1 192.168.10.10</w:t>
      </w:r>
      <w:r>
        <w:rPr>
          <w:rFonts w:ascii="Courier New" w:hAnsi="Courier New"/>
          <w:sz w:val="18"/>
        </w:rPr>
        <w:br/>
        <w:t>ip dhcp excluded-address 192.168.20.1 192.168.20.10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ip dhcp pool SALES</w:t>
      </w:r>
      <w:r>
        <w:rPr>
          <w:rFonts w:ascii="Courier New" w:hAnsi="Courier New"/>
          <w:sz w:val="18"/>
        </w:rPr>
        <w:br/>
        <w:t>network 192.168.10.0 255.255.255.0</w:t>
      </w:r>
      <w:r>
        <w:rPr>
          <w:rFonts w:ascii="Courier New" w:hAnsi="Courier New"/>
          <w:sz w:val="18"/>
        </w:rPr>
        <w:br/>
        <w:t>default-router 192.168.10.1</w:t>
      </w:r>
      <w:r>
        <w:rPr>
          <w:rFonts w:ascii="Courier New" w:hAnsi="Courier New"/>
          <w:sz w:val="18"/>
        </w:rPr>
        <w:br/>
        <w:t>dns-server 8.8.8.8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ip dhcp pool ACCOUNTS</w:t>
      </w:r>
      <w:r>
        <w:rPr>
          <w:rFonts w:ascii="Courier New" w:hAnsi="Courier New"/>
          <w:sz w:val="18"/>
        </w:rPr>
        <w:br/>
        <w:t>network 192.168.20.0 255.255.255.0</w:t>
      </w:r>
      <w:r>
        <w:rPr>
          <w:rFonts w:ascii="Courier New" w:hAnsi="Courier New"/>
          <w:sz w:val="18"/>
        </w:rPr>
        <w:br/>
        <w:t>default-router 192.168.20.1</w:t>
      </w:r>
      <w:r>
        <w:rPr>
          <w:rFonts w:ascii="Courier New" w:hAnsi="Courier New"/>
          <w:sz w:val="18"/>
        </w:rPr>
        <w:br/>
        <w:t>dns-server 8.8.8.8</w:t>
      </w:r>
      <w:r>
        <w:rPr>
          <w:rFonts w:ascii="Courier New" w:hAnsi="Courier New"/>
          <w:sz w:val="18"/>
        </w:rPr>
        <w:br/>
        <w:t>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end</w:t>
      </w:r>
      <w:r>
        <w:rPr>
          <w:rFonts w:ascii="Courier New" w:hAnsi="Courier New"/>
          <w:sz w:val="18"/>
        </w:rPr>
        <w:br/>
        <w:t>copy running-config startup-config</w:t>
      </w:r>
    </w:p>
    <w:p w14:paraId="160E5BE3" w14:textId="77777777" w:rsidR="00163A88" w:rsidRDefault="00000000">
      <w:pPr>
        <w:pStyle w:val="Heading2"/>
      </w:pPr>
      <w:r>
        <w:t>3.15 Overall Working Principle</w:t>
      </w:r>
    </w:p>
    <w:p w14:paraId="3FE7C12C" w14:textId="77777777" w:rsidR="00163A88" w:rsidRDefault="00000000">
      <w:pPr>
        <w:ind w:left="360"/>
      </w:pPr>
      <w:r>
        <w:rPr>
          <w:rFonts w:ascii="Courier New" w:hAnsi="Courier New"/>
          <w:sz w:val="18"/>
        </w:rPr>
        <w:t>PC</w:t>
      </w:r>
      <w:r>
        <w:rPr>
          <w:rFonts w:ascii="Courier New" w:hAnsi="Courier New"/>
          <w:sz w:val="18"/>
        </w:rPr>
        <w:br/>
        <w:t xml:space="preserve"> ↓</w:t>
      </w:r>
      <w:r>
        <w:rPr>
          <w:rFonts w:ascii="Courier New" w:hAnsi="Courier New"/>
          <w:sz w:val="18"/>
        </w:rPr>
        <w:br/>
        <w:t>Access Port</w:t>
      </w:r>
      <w:r>
        <w:rPr>
          <w:rFonts w:ascii="Courier New" w:hAnsi="Courier New"/>
          <w:sz w:val="18"/>
        </w:rPr>
        <w:br/>
        <w:t xml:space="preserve"> ↓</w:t>
      </w:r>
      <w:r>
        <w:rPr>
          <w:rFonts w:ascii="Courier New" w:hAnsi="Courier New"/>
          <w:sz w:val="18"/>
        </w:rPr>
        <w:br/>
        <w:t>VLAN</w:t>
      </w:r>
      <w:r>
        <w:rPr>
          <w:rFonts w:ascii="Courier New" w:hAnsi="Courier New"/>
          <w:sz w:val="18"/>
        </w:rPr>
        <w:br/>
        <w:t xml:space="preserve"> ↓</w:t>
      </w:r>
      <w:r>
        <w:rPr>
          <w:rFonts w:ascii="Courier New" w:hAnsi="Courier New"/>
          <w:sz w:val="18"/>
        </w:rPr>
        <w:br/>
        <w:t>Trunk</w:t>
      </w:r>
      <w:r>
        <w:rPr>
          <w:rFonts w:ascii="Courier New" w:hAnsi="Courier New"/>
          <w:sz w:val="18"/>
        </w:rPr>
        <w:br/>
        <w:t xml:space="preserve"> ↓</w:t>
      </w:r>
      <w:r>
        <w:rPr>
          <w:rFonts w:ascii="Courier New" w:hAnsi="Courier New"/>
          <w:sz w:val="18"/>
        </w:rPr>
        <w:br/>
        <w:t>Router Subinterface</w:t>
      </w:r>
      <w:r>
        <w:rPr>
          <w:rFonts w:ascii="Courier New" w:hAnsi="Courier New"/>
          <w:sz w:val="18"/>
        </w:rPr>
        <w:br/>
        <w:t xml:space="preserve"> ↓</w:t>
      </w:r>
      <w:r>
        <w:rPr>
          <w:rFonts w:ascii="Courier New" w:hAnsi="Courier New"/>
          <w:sz w:val="18"/>
        </w:rPr>
        <w:br/>
        <w:t>DHCP Pool</w:t>
      </w:r>
      <w:r>
        <w:rPr>
          <w:rFonts w:ascii="Courier New" w:hAnsi="Courier New"/>
          <w:sz w:val="18"/>
        </w:rPr>
        <w:br/>
        <w:t xml:space="preserve"> ↓</w:t>
      </w:r>
      <w:r>
        <w:rPr>
          <w:rFonts w:ascii="Courier New" w:hAnsi="Courier New"/>
          <w:sz w:val="18"/>
        </w:rPr>
        <w:br/>
        <w:t>Automatic IP Address</w:t>
      </w:r>
    </w:p>
    <w:p w14:paraId="38EA872E" w14:textId="77777777" w:rsidR="00163A88" w:rsidRDefault="00000000">
      <w:pPr>
        <w:pStyle w:val="Heading1"/>
      </w:pPr>
      <w:r>
        <w:t>4. Practical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63A88" w14:paraId="5F13FE78" w14:textId="77777777">
        <w:trPr>
          <w:jc w:val="center"/>
        </w:trPr>
        <w:tc>
          <w:tcPr>
            <w:tcW w:w="3312" w:type="dxa"/>
          </w:tcPr>
          <w:p w14:paraId="1850D385" w14:textId="77777777" w:rsidR="00163A88" w:rsidRDefault="00000000">
            <w:r>
              <w:rPr>
                <w:b/>
              </w:rPr>
              <w:t>Lab</w:t>
            </w:r>
          </w:p>
        </w:tc>
        <w:tc>
          <w:tcPr>
            <w:tcW w:w="3312" w:type="dxa"/>
          </w:tcPr>
          <w:p w14:paraId="6FCF46B1" w14:textId="77777777" w:rsidR="00163A88" w:rsidRDefault="00000000">
            <w:r>
              <w:rPr>
                <w:b/>
              </w:rPr>
              <w:t>Main Topics</w:t>
            </w:r>
          </w:p>
        </w:tc>
        <w:tc>
          <w:tcPr>
            <w:tcW w:w="3312" w:type="dxa"/>
          </w:tcPr>
          <w:p w14:paraId="7DD7E909" w14:textId="77777777" w:rsidR="00163A88" w:rsidRDefault="00000000">
            <w:r>
              <w:rPr>
                <w:b/>
              </w:rPr>
              <w:t>Expected Result</w:t>
            </w:r>
          </w:p>
        </w:tc>
      </w:tr>
      <w:tr w:rsidR="00163A88" w14:paraId="31F60EC3" w14:textId="77777777">
        <w:trPr>
          <w:jc w:val="center"/>
        </w:trPr>
        <w:tc>
          <w:tcPr>
            <w:tcW w:w="3312" w:type="dxa"/>
            <w:vAlign w:val="center"/>
          </w:tcPr>
          <w:p w14:paraId="1D1639B5" w14:textId="77777777" w:rsidR="00163A88" w:rsidRDefault="00000000">
            <w:r>
              <w:t>Basic VLAN</w:t>
            </w:r>
          </w:p>
        </w:tc>
        <w:tc>
          <w:tcPr>
            <w:tcW w:w="3312" w:type="dxa"/>
            <w:vAlign w:val="center"/>
          </w:tcPr>
          <w:p w14:paraId="78B08EBF" w14:textId="77777777" w:rsidR="00163A88" w:rsidRDefault="00000000">
            <w:r>
              <w:t>VLAN creation, access ports, verification</w:t>
            </w:r>
          </w:p>
        </w:tc>
        <w:tc>
          <w:tcPr>
            <w:tcW w:w="3312" w:type="dxa"/>
            <w:vAlign w:val="center"/>
          </w:tcPr>
          <w:p w14:paraId="286125DB" w14:textId="77777777" w:rsidR="00163A88" w:rsidRDefault="00000000">
            <w:r>
              <w:t>Same-VLAN communication; different VLANs isolated</w:t>
            </w:r>
          </w:p>
        </w:tc>
      </w:tr>
      <w:tr w:rsidR="00163A88" w14:paraId="09156AD1" w14:textId="77777777">
        <w:trPr>
          <w:jc w:val="center"/>
        </w:trPr>
        <w:tc>
          <w:tcPr>
            <w:tcW w:w="3312" w:type="dxa"/>
            <w:vAlign w:val="center"/>
          </w:tcPr>
          <w:p w14:paraId="47A11E44" w14:textId="77777777" w:rsidR="00163A88" w:rsidRDefault="00000000">
            <w:r>
              <w:t>Inter-VLAN Routing</w:t>
            </w:r>
          </w:p>
        </w:tc>
        <w:tc>
          <w:tcPr>
            <w:tcW w:w="3312" w:type="dxa"/>
            <w:vAlign w:val="center"/>
          </w:tcPr>
          <w:p w14:paraId="0B12DEDD" w14:textId="77777777" w:rsidR="00163A88" w:rsidRDefault="00000000">
            <w:r>
              <w:t>VLAN + trunk + Router-on-a-Stick</w:t>
            </w:r>
          </w:p>
        </w:tc>
        <w:tc>
          <w:tcPr>
            <w:tcW w:w="3312" w:type="dxa"/>
            <w:vAlign w:val="center"/>
          </w:tcPr>
          <w:p w14:paraId="6DFC74B0" w14:textId="77777777" w:rsidR="00163A88" w:rsidRDefault="00000000">
            <w:r>
              <w:t>VLAN 10 and VLAN 20 can communicate</w:t>
            </w:r>
          </w:p>
        </w:tc>
      </w:tr>
      <w:tr w:rsidR="00163A88" w14:paraId="6C7FA191" w14:textId="77777777">
        <w:trPr>
          <w:jc w:val="center"/>
        </w:trPr>
        <w:tc>
          <w:tcPr>
            <w:tcW w:w="3312" w:type="dxa"/>
            <w:vAlign w:val="center"/>
          </w:tcPr>
          <w:p w14:paraId="15AF968A" w14:textId="77777777" w:rsidR="00163A88" w:rsidRDefault="00000000">
            <w:r>
              <w:t>VLAN with DHCP</w:t>
            </w:r>
          </w:p>
        </w:tc>
        <w:tc>
          <w:tcPr>
            <w:tcW w:w="3312" w:type="dxa"/>
            <w:vAlign w:val="center"/>
          </w:tcPr>
          <w:p w14:paraId="0C2EF1F8" w14:textId="77777777" w:rsidR="00163A88" w:rsidRDefault="00000000">
            <w:r>
              <w:t>VLAN + trunk + routing + DHCP</w:t>
            </w:r>
          </w:p>
        </w:tc>
        <w:tc>
          <w:tcPr>
            <w:tcW w:w="3312" w:type="dxa"/>
            <w:vAlign w:val="center"/>
          </w:tcPr>
          <w:p w14:paraId="000575AA" w14:textId="77777777" w:rsidR="00163A88" w:rsidRDefault="00000000">
            <w:r>
              <w:t>PCs automatically receive IP configuration and can communicate across VLANs</w:t>
            </w:r>
          </w:p>
        </w:tc>
      </w:tr>
    </w:tbl>
    <w:p w14:paraId="77663B53" w14:textId="77777777" w:rsidR="00163A88" w:rsidRDefault="00163A88"/>
    <w:p w14:paraId="27FECC53" w14:textId="77777777" w:rsidR="00163A88" w:rsidRDefault="00000000">
      <w:r>
        <w:t>Note: Interface names can differ depending on the router/switch model selected in Packet Tracer. If your router uses a different GigabitEthernet interface, use the corresponding interface name.</w:t>
      </w:r>
    </w:p>
    <w:sectPr w:rsidR="00163A88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FC52D" w14:textId="77777777" w:rsidR="00EF57AE" w:rsidRDefault="00EF57AE">
      <w:pPr>
        <w:spacing w:after="0" w:line="240" w:lineRule="auto"/>
      </w:pPr>
      <w:r>
        <w:separator/>
      </w:r>
    </w:p>
  </w:endnote>
  <w:endnote w:type="continuationSeparator" w:id="0">
    <w:p w14:paraId="7E95A4CD" w14:textId="77777777" w:rsidR="00EF57AE" w:rsidRDefault="00EF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07127" w14:textId="77777777" w:rsidR="00163A88" w:rsidRDefault="00000000">
    <w:pPr>
      <w:pStyle w:val="Footer"/>
      <w:jc w:val="center"/>
    </w:pPr>
    <w:r>
      <w:t>VLAN Configuration Practical – Cisco Packet Tracer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19A31" w14:textId="77777777" w:rsidR="00EF57AE" w:rsidRDefault="00EF57AE">
      <w:pPr>
        <w:spacing w:after="0" w:line="240" w:lineRule="auto"/>
      </w:pPr>
      <w:r>
        <w:separator/>
      </w:r>
    </w:p>
  </w:footnote>
  <w:footnote w:type="continuationSeparator" w:id="0">
    <w:p w14:paraId="6A171A11" w14:textId="77777777" w:rsidR="00EF57AE" w:rsidRDefault="00EF5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561875">
    <w:abstractNumId w:val="8"/>
  </w:num>
  <w:num w:numId="2" w16cid:durableId="1288657472">
    <w:abstractNumId w:val="6"/>
  </w:num>
  <w:num w:numId="3" w16cid:durableId="1655376827">
    <w:abstractNumId w:val="5"/>
  </w:num>
  <w:num w:numId="4" w16cid:durableId="741290360">
    <w:abstractNumId w:val="4"/>
  </w:num>
  <w:num w:numId="5" w16cid:durableId="436799276">
    <w:abstractNumId w:val="7"/>
  </w:num>
  <w:num w:numId="6" w16cid:durableId="765267342">
    <w:abstractNumId w:val="3"/>
  </w:num>
  <w:num w:numId="7" w16cid:durableId="1963070670">
    <w:abstractNumId w:val="2"/>
  </w:num>
  <w:num w:numId="8" w16cid:durableId="636030203">
    <w:abstractNumId w:val="1"/>
  </w:num>
  <w:num w:numId="9" w16cid:durableId="15459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A88"/>
    <w:rsid w:val="001C271D"/>
    <w:rsid w:val="0029639D"/>
    <w:rsid w:val="00326F90"/>
    <w:rsid w:val="005E6659"/>
    <w:rsid w:val="00AA1D8D"/>
    <w:rsid w:val="00B47730"/>
    <w:rsid w:val="00CB0664"/>
    <w:rsid w:val="00EF5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DA128"/>
  <w14:defaultImageDpi w14:val="300"/>
  <w15:docId w15:val="{A636C012-C862-4C24-A2C1-A4A51BF6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1725</Words>
  <Characters>9835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Md.Samsuzzaman Sobuz</cp:lastModifiedBy>
  <cp:revision>2</cp:revision>
  <dcterms:created xsi:type="dcterms:W3CDTF">2013-12-23T23:15:00Z</dcterms:created>
  <dcterms:modified xsi:type="dcterms:W3CDTF">2026-09-12T14:01:00Z</dcterms:modified>
  <cp:category/>
</cp:coreProperties>
</file>